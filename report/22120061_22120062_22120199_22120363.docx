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8312" w14:textId="77777777" w:rsidR="007D1678" w:rsidRDefault="00000000" w:rsidP="0085031F">
      <w:pPr>
        <w:spacing w:after="0" w:line="300" w:lineRule="auto"/>
        <w:jc w:val="center"/>
      </w:pPr>
      <w:r>
        <w:t>TRƯỜNG ĐẠI HỌC KHOA HỌC TỰ NHIÊN</w:t>
      </w:r>
    </w:p>
    <w:p w14:paraId="59961165" w14:textId="77777777" w:rsidR="007D1678" w:rsidRDefault="00000000">
      <w:pPr>
        <w:spacing w:after="3600"/>
        <w:jc w:val="center"/>
      </w:pPr>
      <w:r>
        <w:rPr>
          <w:b/>
          <w:sz w:val="28"/>
        </w:rPr>
        <w:t>KHOA CÔNG NGHỆ THÔNG TIN</w:t>
      </w:r>
    </w:p>
    <w:p w14:paraId="6D2630F2" w14:textId="77777777" w:rsidR="007D1678" w:rsidRDefault="00000000">
      <w:pPr>
        <w:spacing w:after="240"/>
        <w:jc w:val="center"/>
      </w:pPr>
      <w:r>
        <w:rPr>
          <w:b/>
          <w:color w:val="1F4E79"/>
          <w:sz w:val="32"/>
        </w:rPr>
        <w:t>BÁO CÁO ĐỒ ÁN MÔN HỌC DEVOPS</w:t>
      </w:r>
    </w:p>
    <w:p w14:paraId="6D30AB46" w14:textId="77777777" w:rsidR="007D1678" w:rsidRDefault="00000000">
      <w:pPr>
        <w:spacing w:after="240"/>
        <w:jc w:val="center"/>
      </w:pPr>
      <w:r>
        <w:rPr>
          <w:b/>
          <w:color w:val="132F49"/>
          <w:sz w:val="40"/>
        </w:rPr>
        <w:t>ĐỒ ÁN 2: XÂY DỰNG HỆ THỐNG CD</w:t>
      </w:r>
    </w:p>
    <w:p w14:paraId="7F2783E7" w14:textId="77777777" w:rsidR="007D1678" w:rsidRDefault="00000000">
      <w:pPr>
        <w:spacing w:after="4000"/>
        <w:jc w:val="center"/>
      </w:pPr>
      <w:r>
        <w:rPr>
          <w:i/>
          <w:sz w:val="26"/>
        </w:rPr>
        <w:t>Triển khai, Vận hành và Giám sát Hệ thống "YAS: Yet Another Shop"</w:t>
      </w:r>
    </w:p>
    <w:p w14:paraId="29FC2F47" w14:textId="77777777" w:rsidR="007D1678" w:rsidRDefault="00000000">
      <w:pPr>
        <w:spacing w:after="120"/>
        <w:jc w:val="right"/>
      </w:pPr>
      <w:r>
        <w:rPr>
          <w:b/>
        </w:rPr>
        <w:t>Nhóm sinh viên thực hiện:</w:t>
      </w:r>
    </w:p>
    <w:p w14:paraId="4AAE8218" w14:textId="77777777" w:rsidR="007D1678" w:rsidRDefault="00000000">
      <w:pPr>
        <w:spacing w:after="80"/>
        <w:jc w:val="right"/>
      </w:pPr>
      <w:r>
        <w:t>Vũ Thế Tuấn Đạt (MSSV: 22120061)</w:t>
      </w:r>
    </w:p>
    <w:p w14:paraId="23C1C19D" w14:textId="77777777" w:rsidR="007D1678" w:rsidRDefault="00000000">
      <w:pPr>
        <w:spacing w:after="80"/>
        <w:jc w:val="right"/>
      </w:pPr>
      <w:r>
        <w:t>Nguyễn Đăng Điền (MSSV: 22120062)</w:t>
      </w:r>
    </w:p>
    <w:p w14:paraId="5B2D7747" w14:textId="77777777" w:rsidR="007D1678" w:rsidRDefault="00000000">
      <w:pPr>
        <w:spacing w:after="80"/>
        <w:jc w:val="right"/>
      </w:pPr>
      <w:r>
        <w:t>Trần Lượng (MSSV: 22120199)</w:t>
      </w:r>
    </w:p>
    <w:p w14:paraId="7A45D76D" w14:textId="77777777" w:rsidR="007D1678" w:rsidRDefault="00000000">
      <w:pPr>
        <w:spacing w:after="80"/>
        <w:jc w:val="right"/>
      </w:pPr>
      <w:r>
        <w:t>Phan Hồng Thức (MSSV: 22120363)</w:t>
      </w:r>
    </w:p>
    <w:p w14:paraId="45CC1F35" w14:textId="77777777" w:rsidR="007D1678" w:rsidRDefault="00000000">
      <w:r>
        <w:br w:type="page"/>
      </w:r>
    </w:p>
    <w:p w14:paraId="42D609F9" w14:textId="77777777" w:rsidR="007D1678" w:rsidRDefault="00000000">
      <w:pPr>
        <w:spacing w:after="480"/>
        <w:jc w:val="center"/>
      </w:pPr>
      <w:r>
        <w:rPr>
          <w:b/>
          <w:sz w:val="28"/>
        </w:rPr>
        <w:lastRenderedPageBreak/>
        <w:t>MỤC LỤC</w:t>
      </w:r>
    </w:p>
    <w:p w14:paraId="28496781" w14:textId="77777777" w:rsidR="007D1678" w:rsidRDefault="00000000">
      <w:pPr>
        <w:tabs>
          <w:tab w:val="right" w:leader="dot" w:pos="9072"/>
        </w:tabs>
        <w:spacing w:after="80"/>
      </w:pPr>
      <w:r>
        <w:rPr>
          <w:b/>
          <w:sz w:val="22"/>
        </w:rPr>
        <w:t>1. Giới thiệu và Mục tiêu báo cáo</w:t>
      </w:r>
      <w:r>
        <w:rPr>
          <w:b/>
          <w:sz w:val="22"/>
        </w:rPr>
        <w:tab/>
        <w:t>3</w:t>
      </w:r>
    </w:p>
    <w:p w14:paraId="231495BC" w14:textId="77777777" w:rsidR="007D1678" w:rsidRDefault="00000000">
      <w:pPr>
        <w:tabs>
          <w:tab w:val="right" w:leader="dot" w:pos="9072"/>
        </w:tabs>
        <w:spacing w:after="80"/>
      </w:pPr>
      <w:r>
        <w:rPr>
          <w:b/>
          <w:sz w:val="22"/>
        </w:rPr>
        <w:t>2. Phân tích yêu cầu và Phạm vi triển khai</w:t>
      </w:r>
      <w:r>
        <w:rPr>
          <w:b/>
          <w:sz w:val="22"/>
        </w:rPr>
        <w:tab/>
        <w:t>3</w:t>
      </w:r>
    </w:p>
    <w:p w14:paraId="67C106EA" w14:textId="77777777" w:rsidR="007D1678" w:rsidRDefault="00000000">
      <w:pPr>
        <w:tabs>
          <w:tab w:val="right" w:leader="dot" w:pos="9072"/>
        </w:tabs>
        <w:spacing w:after="80"/>
      </w:pPr>
      <w:r>
        <w:rPr>
          <w:b/>
          <w:sz w:val="22"/>
        </w:rPr>
        <w:t>3. Thiết kế kiến trúc hệ thống thực tế</w:t>
      </w:r>
      <w:r>
        <w:rPr>
          <w:b/>
          <w:sz w:val="22"/>
        </w:rPr>
        <w:tab/>
        <w:t>4</w:t>
      </w:r>
    </w:p>
    <w:p w14:paraId="733332FE" w14:textId="77777777" w:rsidR="007D1678" w:rsidRDefault="00000000">
      <w:pPr>
        <w:tabs>
          <w:tab w:val="right" w:leader="dot" w:pos="9072"/>
        </w:tabs>
        <w:spacing w:after="80"/>
      </w:pPr>
      <w:r>
        <w:rPr>
          <w:sz w:val="22"/>
        </w:rPr>
        <w:t xml:space="preserve">   3.1. Kiến trúc môi trường</w:t>
      </w:r>
      <w:r>
        <w:rPr>
          <w:sz w:val="22"/>
        </w:rPr>
        <w:tab/>
        <w:t>4</w:t>
      </w:r>
    </w:p>
    <w:p w14:paraId="0E38415F" w14:textId="77777777" w:rsidR="007D1678" w:rsidRDefault="00000000">
      <w:pPr>
        <w:tabs>
          <w:tab w:val="right" w:leader="dot" w:pos="9072"/>
        </w:tabs>
        <w:spacing w:after="80"/>
      </w:pPr>
      <w:r>
        <w:rPr>
          <w:sz w:val="22"/>
        </w:rPr>
        <w:t xml:space="preserve">   3.2. Kiến trúc hạ tầng</w:t>
      </w:r>
      <w:r>
        <w:rPr>
          <w:sz w:val="22"/>
        </w:rPr>
        <w:tab/>
        <w:t>4</w:t>
      </w:r>
    </w:p>
    <w:p w14:paraId="1F30A02C" w14:textId="77777777" w:rsidR="007D1678" w:rsidRDefault="00000000">
      <w:pPr>
        <w:tabs>
          <w:tab w:val="right" w:leader="dot" w:pos="9072"/>
        </w:tabs>
        <w:spacing w:after="80"/>
      </w:pPr>
      <w:r>
        <w:rPr>
          <w:sz w:val="22"/>
        </w:rPr>
        <w:t xml:space="preserve">   3.3. Cấu trúc repo triển khai</w:t>
      </w:r>
      <w:r>
        <w:rPr>
          <w:sz w:val="22"/>
        </w:rPr>
        <w:tab/>
        <w:t>5</w:t>
      </w:r>
    </w:p>
    <w:p w14:paraId="277D767A" w14:textId="77777777" w:rsidR="007D1678" w:rsidRDefault="00000000">
      <w:pPr>
        <w:tabs>
          <w:tab w:val="right" w:leader="dot" w:pos="9072"/>
        </w:tabs>
        <w:spacing w:after="80"/>
      </w:pPr>
      <w:r>
        <w:rPr>
          <w:b/>
          <w:sz w:val="22"/>
        </w:rPr>
        <w:t>4. Thiết lập hạ tầng và Môi trường Kubernetes</w:t>
      </w:r>
      <w:r>
        <w:rPr>
          <w:b/>
          <w:sz w:val="22"/>
        </w:rPr>
        <w:tab/>
        <w:t>5</w:t>
      </w:r>
    </w:p>
    <w:p w14:paraId="1336EC88" w14:textId="77777777" w:rsidR="007D1678" w:rsidRDefault="00000000">
      <w:pPr>
        <w:tabs>
          <w:tab w:val="right" w:leader="dot" w:pos="9072"/>
        </w:tabs>
        <w:spacing w:after="80"/>
      </w:pPr>
      <w:r>
        <w:rPr>
          <w:sz w:val="22"/>
        </w:rPr>
        <w:t xml:space="preserve">   4.1. Bật systemd trong WSL</w:t>
      </w:r>
      <w:r>
        <w:rPr>
          <w:sz w:val="22"/>
        </w:rPr>
        <w:tab/>
        <w:t>5</w:t>
      </w:r>
    </w:p>
    <w:p w14:paraId="3D1CD873" w14:textId="77777777" w:rsidR="007D1678" w:rsidRDefault="00000000">
      <w:pPr>
        <w:tabs>
          <w:tab w:val="right" w:leader="dot" w:pos="9072"/>
        </w:tabs>
        <w:spacing w:after="80"/>
      </w:pPr>
      <w:r>
        <w:rPr>
          <w:sz w:val="22"/>
        </w:rPr>
        <w:t xml:space="preserve">   4.2. Cài đặt k3s Master Node</w:t>
      </w:r>
      <w:r>
        <w:rPr>
          <w:sz w:val="22"/>
        </w:rPr>
        <w:tab/>
        <w:t>5</w:t>
      </w:r>
    </w:p>
    <w:p w14:paraId="16A892B7" w14:textId="77777777" w:rsidR="007D1678" w:rsidRDefault="00000000">
      <w:pPr>
        <w:tabs>
          <w:tab w:val="right" w:leader="dot" w:pos="9072"/>
        </w:tabs>
        <w:spacing w:after="80"/>
      </w:pPr>
      <w:r>
        <w:rPr>
          <w:sz w:val="22"/>
        </w:rPr>
        <w:t xml:space="preserve">   4.3. Cấu hình công cụ kubectl</w:t>
      </w:r>
      <w:r>
        <w:rPr>
          <w:sz w:val="22"/>
        </w:rPr>
        <w:tab/>
        <w:t>6</w:t>
      </w:r>
    </w:p>
    <w:p w14:paraId="5C112F46" w14:textId="77777777" w:rsidR="007D1678" w:rsidRDefault="00000000">
      <w:pPr>
        <w:tabs>
          <w:tab w:val="right" w:leader="dot" w:pos="9072"/>
        </w:tabs>
        <w:spacing w:after="80"/>
      </w:pPr>
      <w:r>
        <w:rPr>
          <w:sz w:val="22"/>
        </w:rPr>
        <w:t xml:space="preserve">   4.4. Cài đặt k3s Worker Node</w:t>
      </w:r>
      <w:r>
        <w:rPr>
          <w:sz w:val="22"/>
        </w:rPr>
        <w:tab/>
        <w:t>6</w:t>
      </w:r>
    </w:p>
    <w:p w14:paraId="1A4F847F" w14:textId="77777777" w:rsidR="007D1678" w:rsidRDefault="00000000">
      <w:pPr>
        <w:tabs>
          <w:tab w:val="right" w:leader="dot" w:pos="9072"/>
        </w:tabs>
        <w:spacing w:after="80"/>
      </w:pPr>
      <w:r>
        <w:rPr>
          <w:sz w:val="22"/>
        </w:rPr>
        <w:t xml:space="preserve">   4.5. Thiết lập các Namespace chuyên biệt</w:t>
      </w:r>
      <w:r>
        <w:rPr>
          <w:sz w:val="22"/>
        </w:rPr>
        <w:tab/>
        <w:t>6</w:t>
      </w:r>
    </w:p>
    <w:p w14:paraId="779ABD79" w14:textId="77777777" w:rsidR="007D1678" w:rsidRDefault="00000000">
      <w:pPr>
        <w:tabs>
          <w:tab w:val="right" w:leader="dot" w:pos="9072"/>
        </w:tabs>
        <w:spacing w:after="80"/>
      </w:pPr>
      <w:r>
        <w:rPr>
          <w:sz w:val="22"/>
        </w:rPr>
        <w:t xml:space="preserve">   4.6. Kiểm chứng hoạt động của cụm Kubernetes</w:t>
      </w:r>
      <w:r>
        <w:rPr>
          <w:sz w:val="22"/>
        </w:rPr>
        <w:tab/>
        <w:t>7</w:t>
      </w:r>
    </w:p>
    <w:p w14:paraId="0663B3C9" w14:textId="77777777" w:rsidR="007D1678" w:rsidRDefault="00000000">
      <w:pPr>
        <w:tabs>
          <w:tab w:val="right" w:leader="dot" w:pos="9072"/>
        </w:tabs>
        <w:spacing w:after="80"/>
      </w:pPr>
      <w:r>
        <w:rPr>
          <w:b/>
          <w:sz w:val="22"/>
        </w:rPr>
        <w:t>5. Chiến lược quản lý ảnh Container và Registry</w:t>
      </w:r>
      <w:r>
        <w:rPr>
          <w:b/>
          <w:sz w:val="22"/>
        </w:rPr>
        <w:tab/>
        <w:t>7</w:t>
      </w:r>
    </w:p>
    <w:p w14:paraId="39F4DDFE" w14:textId="77777777" w:rsidR="007D1678" w:rsidRDefault="00000000">
      <w:pPr>
        <w:tabs>
          <w:tab w:val="right" w:leader="dot" w:pos="9072"/>
        </w:tabs>
        <w:spacing w:after="80"/>
      </w:pPr>
      <w:r>
        <w:rPr>
          <w:sz w:val="22"/>
        </w:rPr>
        <w:t xml:space="preserve">   5.1. Quy ước đặt tên Image Repository</w:t>
      </w:r>
      <w:r>
        <w:rPr>
          <w:sz w:val="22"/>
        </w:rPr>
        <w:tab/>
        <w:t>7</w:t>
      </w:r>
    </w:p>
    <w:p w14:paraId="01F5270E" w14:textId="77777777" w:rsidR="007D1678" w:rsidRDefault="00000000">
      <w:pPr>
        <w:tabs>
          <w:tab w:val="right" w:leader="dot" w:pos="9072"/>
        </w:tabs>
        <w:spacing w:after="80"/>
      </w:pPr>
      <w:r>
        <w:rPr>
          <w:sz w:val="22"/>
        </w:rPr>
        <w:t xml:space="preserve">   5.2. Quy ước đặt thẻ phiên bản (Image Tag)</w:t>
      </w:r>
      <w:r>
        <w:rPr>
          <w:sz w:val="22"/>
        </w:rPr>
        <w:tab/>
        <w:t>8</w:t>
      </w:r>
    </w:p>
    <w:p w14:paraId="34E7E608" w14:textId="77777777" w:rsidR="007D1678" w:rsidRDefault="00000000">
      <w:pPr>
        <w:tabs>
          <w:tab w:val="right" w:leader="dot" w:pos="9072"/>
        </w:tabs>
        <w:spacing w:after="80"/>
      </w:pPr>
      <w:r>
        <w:rPr>
          <w:sz w:val="22"/>
        </w:rPr>
        <w:t xml:space="preserve">   5.3. Kiểm chứng các ảnh trên Docker Hub</w:t>
      </w:r>
      <w:r>
        <w:rPr>
          <w:sz w:val="22"/>
        </w:rPr>
        <w:tab/>
        <w:t>8</w:t>
      </w:r>
    </w:p>
    <w:p w14:paraId="3F707F40" w14:textId="77777777" w:rsidR="007D1678" w:rsidRDefault="00000000">
      <w:pPr>
        <w:tabs>
          <w:tab w:val="right" w:leader="dot" w:pos="9072"/>
        </w:tabs>
        <w:spacing w:after="80"/>
      </w:pPr>
      <w:r>
        <w:rPr>
          <w:b/>
          <w:sz w:val="22"/>
        </w:rPr>
        <w:t>6. Cấu hình Jenkins và Quy trình tích hợp liên tục (CI)</w:t>
      </w:r>
      <w:r>
        <w:rPr>
          <w:b/>
          <w:sz w:val="22"/>
        </w:rPr>
        <w:tab/>
        <w:t>8</w:t>
      </w:r>
    </w:p>
    <w:p w14:paraId="59CE8986" w14:textId="77777777" w:rsidR="007D1678" w:rsidRDefault="00000000">
      <w:pPr>
        <w:tabs>
          <w:tab w:val="right" w:leader="dot" w:pos="9072"/>
        </w:tabs>
        <w:spacing w:after="80"/>
      </w:pPr>
      <w:r>
        <w:rPr>
          <w:sz w:val="22"/>
        </w:rPr>
        <w:t xml:space="preserve">   6.1. Các công cụ và cấu hình Jenkins Agent bắt buộc</w:t>
      </w:r>
      <w:r>
        <w:rPr>
          <w:sz w:val="22"/>
        </w:rPr>
        <w:tab/>
        <w:t>8</w:t>
      </w:r>
    </w:p>
    <w:p w14:paraId="637EBA43" w14:textId="77777777" w:rsidR="007D1678" w:rsidRDefault="00000000">
      <w:pPr>
        <w:tabs>
          <w:tab w:val="right" w:leader="dot" w:pos="9072"/>
        </w:tabs>
        <w:spacing w:after="80"/>
      </w:pPr>
      <w:r>
        <w:rPr>
          <w:sz w:val="22"/>
        </w:rPr>
        <w:t xml:space="preserve">   6.2. Các tác vụ (Jobs) xây dựng trên Jenkins</w:t>
      </w:r>
      <w:r>
        <w:rPr>
          <w:sz w:val="22"/>
        </w:rPr>
        <w:tab/>
        <w:t>9</w:t>
      </w:r>
    </w:p>
    <w:p w14:paraId="0FBC7B5A" w14:textId="77777777" w:rsidR="007D1678" w:rsidRDefault="00000000">
      <w:pPr>
        <w:tabs>
          <w:tab w:val="right" w:leader="dot" w:pos="9072"/>
        </w:tabs>
        <w:spacing w:after="80"/>
      </w:pPr>
      <w:r>
        <w:rPr>
          <w:sz w:val="22"/>
        </w:rPr>
        <w:t xml:space="preserve">   6.3. Cấu hình Pipeline CI tự động</w:t>
      </w:r>
      <w:r>
        <w:rPr>
          <w:sz w:val="22"/>
        </w:rPr>
        <w:tab/>
        <w:t>9</w:t>
      </w:r>
    </w:p>
    <w:p w14:paraId="4CD4EB75" w14:textId="77777777" w:rsidR="007D1678" w:rsidRDefault="00000000">
      <w:pPr>
        <w:tabs>
          <w:tab w:val="right" w:leader="dot" w:pos="9072"/>
        </w:tabs>
        <w:spacing w:after="80"/>
      </w:pPr>
      <w:r>
        <w:rPr>
          <w:sz w:val="22"/>
        </w:rPr>
        <w:t xml:space="preserve">   6.4. Quy trình đóng gói ảnh Container</w:t>
      </w:r>
      <w:r>
        <w:rPr>
          <w:sz w:val="22"/>
        </w:rPr>
        <w:tab/>
        <w:t>10</w:t>
      </w:r>
    </w:p>
    <w:p w14:paraId="1F59D773" w14:textId="77777777" w:rsidR="007D1678" w:rsidRDefault="00000000">
      <w:pPr>
        <w:tabs>
          <w:tab w:val="right" w:leader="dot" w:pos="9072"/>
        </w:tabs>
        <w:spacing w:after="80"/>
      </w:pPr>
      <w:r>
        <w:rPr>
          <w:sz w:val="22"/>
        </w:rPr>
        <w:t xml:space="preserve">   6.5. Quy trình phát hành ảnh lên Docker Registry</w:t>
      </w:r>
      <w:r>
        <w:rPr>
          <w:sz w:val="22"/>
        </w:rPr>
        <w:tab/>
        <w:t>10</w:t>
      </w:r>
    </w:p>
    <w:p w14:paraId="54AB187D" w14:textId="77777777" w:rsidR="007D1678" w:rsidRDefault="00000000">
      <w:pPr>
        <w:tabs>
          <w:tab w:val="right" w:leader="dot" w:pos="9072"/>
        </w:tabs>
        <w:spacing w:after="80"/>
      </w:pPr>
      <w:r>
        <w:rPr>
          <w:sz w:val="22"/>
        </w:rPr>
        <w:t xml:space="preserve">   6.6. Cơ chế kiểm tra thẻ ảnh tự động qua API</w:t>
      </w:r>
      <w:r>
        <w:rPr>
          <w:sz w:val="22"/>
        </w:rPr>
        <w:tab/>
        <w:t>10</w:t>
      </w:r>
    </w:p>
    <w:p w14:paraId="42D758B7" w14:textId="77777777" w:rsidR="007D1678" w:rsidRDefault="00000000">
      <w:pPr>
        <w:tabs>
          <w:tab w:val="right" w:leader="dot" w:pos="9072"/>
        </w:tabs>
        <w:spacing w:after="80"/>
      </w:pPr>
      <w:r>
        <w:rPr>
          <w:sz w:val="22"/>
        </w:rPr>
        <w:t xml:space="preserve">   6.7. Minh chứng vận hành thành công Pipeline CI</w:t>
      </w:r>
      <w:r>
        <w:rPr>
          <w:sz w:val="22"/>
        </w:rPr>
        <w:tab/>
        <w:t>11</w:t>
      </w:r>
    </w:p>
    <w:p w14:paraId="5A732E22" w14:textId="77777777" w:rsidR="007D1678" w:rsidRDefault="00000000">
      <w:pPr>
        <w:tabs>
          <w:tab w:val="right" w:leader="dot" w:pos="9072"/>
        </w:tabs>
        <w:spacing w:after="80"/>
      </w:pPr>
      <w:r>
        <w:rPr>
          <w:b/>
          <w:sz w:val="22"/>
        </w:rPr>
        <w:t>7. Tác vụ triển khai CD cho lập trình viên (developer_build)</w:t>
      </w:r>
      <w:r>
        <w:rPr>
          <w:b/>
          <w:sz w:val="22"/>
        </w:rPr>
        <w:tab/>
        <w:t>11</w:t>
      </w:r>
    </w:p>
    <w:p w14:paraId="0FBDBD66" w14:textId="77777777" w:rsidR="007D1678" w:rsidRDefault="00000000">
      <w:pPr>
        <w:tabs>
          <w:tab w:val="right" w:leader="dot" w:pos="9072"/>
        </w:tabs>
        <w:spacing w:after="80"/>
      </w:pPr>
      <w:r>
        <w:rPr>
          <w:sz w:val="22"/>
        </w:rPr>
        <w:t xml:space="preserve">   7.1. Mục tiêu và cơ chế vận hành tác vụ CD</w:t>
      </w:r>
      <w:r>
        <w:rPr>
          <w:sz w:val="22"/>
        </w:rPr>
        <w:tab/>
        <w:t>11</w:t>
      </w:r>
    </w:p>
    <w:p w14:paraId="7D17ACDF" w14:textId="77777777" w:rsidR="007D1678" w:rsidRDefault="00000000">
      <w:pPr>
        <w:tabs>
          <w:tab w:val="right" w:leader="dot" w:pos="9072"/>
        </w:tabs>
        <w:spacing w:after="80"/>
      </w:pPr>
      <w:r>
        <w:rPr>
          <w:sz w:val="22"/>
        </w:rPr>
        <w:t xml:space="preserve">   7.2. Các tham số cấu hình Pipeline</w:t>
      </w:r>
      <w:r>
        <w:rPr>
          <w:sz w:val="22"/>
        </w:rPr>
        <w:tab/>
        <w:t>11</w:t>
      </w:r>
    </w:p>
    <w:p w14:paraId="104FD768" w14:textId="77777777" w:rsidR="007D1678" w:rsidRDefault="00000000">
      <w:pPr>
        <w:tabs>
          <w:tab w:val="right" w:leader="dot" w:pos="9072"/>
        </w:tabs>
        <w:spacing w:after="80"/>
      </w:pPr>
      <w:r>
        <w:rPr>
          <w:sz w:val="22"/>
        </w:rPr>
        <w:t xml:space="preserve">   7.3. Quy trình thực thi các giai đoạn trong Pipeline</w:t>
      </w:r>
      <w:r>
        <w:rPr>
          <w:sz w:val="22"/>
        </w:rPr>
        <w:tab/>
        <w:t>12</w:t>
      </w:r>
    </w:p>
    <w:p w14:paraId="620775F0" w14:textId="77777777" w:rsidR="007D1678" w:rsidRDefault="00000000">
      <w:pPr>
        <w:tabs>
          <w:tab w:val="right" w:leader="dot" w:pos="9072"/>
        </w:tabs>
        <w:spacing w:after="80"/>
      </w:pPr>
      <w:r>
        <w:rPr>
          <w:sz w:val="22"/>
        </w:rPr>
        <w:t xml:space="preserve">   7.4. Cơ chế phân giải tag tự động theo nhánh nguồn</w:t>
      </w:r>
      <w:r>
        <w:rPr>
          <w:sz w:val="22"/>
        </w:rPr>
        <w:tab/>
        <w:t>12</w:t>
      </w:r>
    </w:p>
    <w:p w14:paraId="53446B20" w14:textId="77777777" w:rsidR="007D1678" w:rsidRDefault="00000000">
      <w:pPr>
        <w:tabs>
          <w:tab w:val="right" w:leader="dot" w:pos="9072"/>
        </w:tabs>
        <w:spacing w:after="80"/>
      </w:pPr>
      <w:r>
        <w:rPr>
          <w:sz w:val="22"/>
        </w:rPr>
        <w:t xml:space="preserve">   7.5. Tự động sinh cấu hình Helm Values riêng biệt</w:t>
      </w:r>
      <w:r>
        <w:rPr>
          <w:sz w:val="22"/>
        </w:rPr>
        <w:tab/>
        <w:t>12</w:t>
      </w:r>
    </w:p>
    <w:p w14:paraId="02CE9CE5" w14:textId="77777777" w:rsidR="007D1678" w:rsidRDefault="00000000">
      <w:pPr>
        <w:tabs>
          <w:tab w:val="right" w:leader="dot" w:pos="9072"/>
        </w:tabs>
        <w:spacing w:after="80"/>
      </w:pPr>
      <w:r>
        <w:rPr>
          <w:sz w:val="22"/>
        </w:rPr>
        <w:t xml:space="preserve">   7.6. Thiết lập và khởi tạo cơ sở dữ liệu độc lập</w:t>
      </w:r>
      <w:r>
        <w:rPr>
          <w:sz w:val="22"/>
        </w:rPr>
        <w:tab/>
        <w:t>13</w:t>
      </w:r>
    </w:p>
    <w:p w14:paraId="4B65B0BE" w14:textId="77777777" w:rsidR="007D1678" w:rsidRDefault="00000000">
      <w:pPr>
        <w:tabs>
          <w:tab w:val="right" w:leader="dot" w:pos="9072"/>
        </w:tabs>
        <w:spacing w:after="80"/>
      </w:pPr>
      <w:r>
        <w:rPr>
          <w:sz w:val="22"/>
        </w:rPr>
        <w:t xml:space="preserve">   7.7. Thực thi triển khai Helm vào Sandbox Namespace</w:t>
      </w:r>
      <w:r>
        <w:rPr>
          <w:sz w:val="22"/>
        </w:rPr>
        <w:tab/>
        <w:t>13</w:t>
      </w:r>
    </w:p>
    <w:p w14:paraId="173A41AB" w14:textId="77777777" w:rsidR="007D1678" w:rsidRDefault="00000000">
      <w:pPr>
        <w:tabs>
          <w:tab w:val="right" w:leader="dot" w:pos="9072"/>
        </w:tabs>
        <w:spacing w:after="80"/>
      </w:pPr>
      <w:r>
        <w:rPr>
          <w:sz w:val="22"/>
        </w:rPr>
        <w:lastRenderedPageBreak/>
        <w:t xml:space="preserve">   7.8. Kiểm thử nhanh trạng thái hoạt động sau CD</w:t>
      </w:r>
      <w:r>
        <w:rPr>
          <w:sz w:val="22"/>
        </w:rPr>
        <w:tab/>
        <w:t>14</w:t>
      </w:r>
    </w:p>
    <w:p w14:paraId="30F60308" w14:textId="77777777" w:rsidR="007D1678" w:rsidRDefault="00000000">
      <w:pPr>
        <w:tabs>
          <w:tab w:val="right" w:leader="dot" w:pos="9072"/>
        </w:tabs>
        <w:spacing w:after="80"/>
      </w:pPr>
      <w:r>
        <w:rPr>
          <w:sz w:val="22"/>
        </w:rPr>
        <w:t xml:space="preserve">   7.9. Minh chứng vận hành thành công tác vụ developer_build</w:t>
      </w:r>
      <w:r>
        <w:rPr>
          <w:sz w:val="22"/>
        </w:rPr>
        <w:tab/>
        <w:t>14</w:t>
      </w:r>
    </w:p>
    <w:p w14:paraId="68DF0F70" w14:textId="77777777" w:rsidR="007D1678" w:rsidRDefault="00000000">
      <w:pPr>
        <w:tabs>
          <w:tab w:val="right" w:leader="dot" w:pos="9072"/>
        </w:tabs>
        <w:spacing w:after="80"/>
      </w:pPr>
      <w:r>
        <w:rPr>
          <w:b/>
          <w:sz w:val="22"/>
        </w:rPr>
        <w:t>8. Tác vụ dọn dẹp môi trường thử nghiệm (developer_cleanup)</w:t>
      </w:r>
      <w:r>
        <w:rPr>
          <w:b/>
          <w:sz w:val="22"/>
        </w:rPr>
        <w:tab/>
        <w:t>15</w:t>
      </w:r>
    </w:p>
    <w:p w14:paraId="50602B1B" w14:textId="77777777" w:rsidR="007D1678" w:rsidRDefault="00000000">
      <w:pPr>
        <w:tabs>
          <w:tab w:val="right" w:leader="dot" w:pos="9072"/>
        </w:tabs>
        <w:spacing w:after="80"/>
      </w:pPr>
      <w:r>
        <w:rPr>
          <w:sz w:val="22"/>
        </w:rPr>
        <w:t xml:space="preserve">   8.1. Mục tiêu và cơ chế hoạt động</w:t>
      </w:r>
      <w:r>
        <w:rPr>
          <w:sz w:val="22"/>
        </w:rPr>
        <w:tab/>
        <w:t>15</w:t>
      </w:r>
    </w:p>
    <w:p w14:paraId="14628879" w14:textId="77777777" w:rsidR="007D1678" w:rsidRDefault="00000000">
      <w:pPr>
        <w:tabs>
          <w:tab w:val="right" w:leader="dot" w:pos="9072"/>
        </w:tabs>
        <w:spacing w:after="80"/>
      </w:pPr>
      <w:r>
        <w:rPr>
          <w:sz w:val="22"/>
        </w:rPr>
        <w:t xml:space="preserve">   8.2. Các tham số cấu hình tác vụ dọn dẹp</w:t>
      </w:r>
      <w:r>
        <w:rPr>
          <w:sz w:val="22"/>
        </w:rPr>
        <w:tab/>
        <w:t>15</w:t>
      </w:r>
    </w:p>
    <w:p w14:paraId="231A3F62" w14:textId="77777777" w:rsidR="007D1678" w:rsidRDefault="00000000">
      <w:pPr>
        <w:tabs>
          <w:tab w:val="right" w:leader="dot" w:pos="9072"/>
        </w:tabs>
        <w:spacing w:after="80"/>
      </w:pPr>
      <w:r>
        <w:rPr>
          <w:sz w:val="22"/>
        </w:rPr>
        <w:t xml:space="preserve">   8.3. Thiết lập các cơ chế an toàn phòng tránh xóa nhầm</w:t>
      </w:r>
      <w:r>
        <w:rPr>
          <w:sz w:val="22"/>
        </w:rPr>
        <w:tab/>
        <w:t>15</w:t>
      </w:r>
    </w:p>
    <w:p w14:paraId="40FE59A2" w14:textId="77777777" w:rsidR="007D1678" w:rsidRDefault="00000000">
      <w:pPr>
        <w:tabs>
          <w:tab w:val="right" w:leader="dot" w:pos="9072"/>
        </w:tabs>
        <w:spacing w:after="80"/>
      </w:pPr>
      <w:r>
        <w:rPr>
          <w:sz w:val="22"/>
        </w:rPr>
        <w:t xml:space="preserve">   8.4. Minh chứng dọn dẹp tài nguyên thành công</w:t>
      </w:r>
      <w:r>
        <w:rPr>
          <w:sz w:val="22"/>
        </w:rPr>
        <w:tab/>
        <w:t>16</w:t>
      </w:r>
    </w:p>
    <w:p w14:paraId="78C17D2E" w14:textId="77777777" w:rsidR="007D1678" w:rsidRDefault="00000000">
      <w:pPr>
        <w:tabs>
          <w:tab w:val="right" w:leader="dot" w:pos="9072"/>
        </w:tabs>
        <w:spacing w:after="80"/>
      </w:pPr>
      <w:r>
        <w:rPr>
          <w:b/>
          <w:sz w:val="22"/>
        </w:rPr>
        <w:t>9. Môi trường dùng chung và Cơ chế kiểm thử vận hành</w:t>
      </w:r>
      <w:r>
        <w:rPr>
          <w:b/>
          <w:sz w:val="22"/>
        </w:rPr>
        <w:tab/>
        <w:t>16</w:t>
      </w:r>
    </w:p>
    <w:p w14:paraId="31EC4C0B" w14:textId="77777777" w:rsidR="007D1678" w:rsidRDefault="00000000">
      <w:pPr>
        <w:tabs>
          <w:tab w:val="right" w:leader="dot" w:pos="9072"/>
        </w:tabs>
        <w:spacing w:after="80"/>
      </w:pPr>
      <w:r>
        <w:rPr>
          <w:sz w:val="22"/>
        </w:rPr>
        <w:t xml:space="preserve">   9.1. Kịch bản kiểm thử nhanh trên môi trường yas-dev</w:t>
      </w:r>
      <w:r>
        <w:rPr>
          <w:sz w:val="22"/>
        </w:rPr>
        <w:tab/>
        <w:t>16</w:t>
      </w:r>
    </w:p>
    <w:p w14:paraId="512DFF10" w14:textId="77777777" w:rsidR="007D1678" w:rsidRDefault="00000000">
      <w:pPr>
        <w:tabs>
          <w:tab w:val="right" w:leader="dot" w:pos="9072"/>
        </w:tabs>
        <w:spacing w:after="80"/>
      </w:pPr>
      <w:r>
        <w:rPr>
          <w:sz w:val="22"/>
        </w:rPr>
        <w:t xml:space="preserve">   9.2. Kịch bản kiểm thử nhanh trên môi trường yas-staging</w:t>
      </w:r>
      <w:r>
        <w:rPr>
          <w:sz w:val="22"/>
        </w:rPr>
        <w:tab/>
        <w:t>17</w:t>
      </w:r>
    </w:p>
    <w:p w14:paraId="6C9EE413" w14:textId="77777777" w:rsidR="007D1678" w:rsidRDefault="00000000">
      <w:pPr>
        <w:tabs>
          <w:tab w:val="right" w:leader="dot" w:pos="9072"/>
        </w:tabs>
        <w:spacing w:after="80"/>
      </w:pPr>
      <w:r>
        <w:rPr>
          <w:sz w:val="22"/>
        </w:rPr>
        <w:t xml:space="preserve">   9.3. Quy trình triển khai thủ công bằng Helm từ Master Node</w:t>
      </w:r>
      <w:r>
        <w:rPr>
          <w:sz w:val="22"/>
        </w:rPr>
        <w:tab/>
        <w:t>17</w:t>
      </w:r>
    </w:p>
    <w:p w14:paraId="26A08FE2" w14:textId="77777777" w:rsidR="007D1678" w:rsidRDefault="00000000">
      <w:pPr>
        <w:tabs>
          <w:tab w:val="right" w:leader="dot" w:pos="9072"/>
        </w:tabs>
        <w:spacing w:after="80"/>
      </w:pPr>
      <w:r>
        <w:rPr>
          <w:b/>
          <w:sz w:val="22"/>
        </w:rPr>
        <w:t>10. Quy trình triển khai GitOps sử dụng ArgoCD</w:t>
      </w:r>
      <w:r>
        <w:rPr>
          <w:b/>
          <w:sz w:val="22"/>
        </w:rPr>
        <w:tab/>
        <w:t>17</w:t>
      </w:r>
    </w:p>
    <w:p w14:paraId="78BCA8FD" w14:textId="77777777" w:rsidR="007D1678" w:rsidRDefault="00000000">
      <w:pPr>
        <w:tabs>
          <w:tab w:val="right" w:leader="dot" w:pos="9072"/>
        </w:tabs>
        <w:spacing w:after="80"/>
      </w:pPr>
      <w:r>
        <w:rPr>
          <w:sz w:val="22"/>
        </w:rPr>
        <w:t xml:space="preserve">   10.1. Mục tiêu và nguyên tắc hoạt động của GitOps</w:t>
      </w:r>
      <w:r>
        <w:rPr>
          <w:sz w:val="22"/>
        </w:rPr>
        <w:tab/>
        <w:t>17</w:t>
      </w:r>
    </w:p>
    <w:p w14:paraId="78ABF495" w14:textId="77777777" w:rsidR="007D1678" w:rsidRDefault="00000000">
      <w:pPr>
        <w:tabs>
          <w:tab w:val="right" w:leader="dot" w:pos="9072"/>
        </w:tabs>
        <w:spacing w:after="80"/>
      </w:pPr>
      <w:r>
        <w:rPr>
          <w:sz w:val="22"/>
        </w:rPr>
        <w:t xml:space="preserve">   10.2. Các thành phần cấu hình ArgoCD Application</w:t>
      </w:r>
      <w:r>
        <w:rPr>
          <w:sz w:val="22"/>
        </w:rPr>
        <w:tab/>
        <w:t>18</w:t>
      </w:r>
    </w:p>
    <w:p w14:paraId="77D2EFF0" w14:textId="77777777" w:rsidR="007D1678" w:rsidRDefault="00000000">
      <w:pPr>
        <w:tabs>
          <w:tab w:val="right" w:leader="dot" w:pos="9072"/>
        </w:tabs>
        <w:spacing w:after="80"/>
      </w:pPr>
      <w:r>
        <w:rPr>
          <w:sz w:val="22"/>
        </w:rPr>
        <w:t xml:space="preserve">   10.3. Quy trình áp dụng Application Manifest</w:t>
      </w:r>
      <w:r>
        <w:rPr>
          <w:sz w:val="22"/>
        </w:rPr>
        <w:tab/>
        <w:t>18</w:t>
      </w:r>
    </w:p>
    <w:p w14:paraId="724BB51C" w14:textId="77777777" w:rsidR="007D1678" w:rsidRDefault="00000000">
      <w:pPr>
        <w:tabs>
          <w:tab w:val="right" w:leader="dot" w:pos="9072"/>
        </w:tabs>
        <w:spacing w:after="80"/>
      </w:pPr>
      <w:r>
        <w:rPr>
          <w:sz w:val="22"/>
        </w:rPr>
        <w:t xml:space="preserve">   10.4. Tự động cập nhật Manifest từ Jenkins Pipeline</w:t>
      </w:r>
      <w:r>
        <w:rPr>
          <w:sz w:val="22"/>
        </w:rPr>
        <w:tab/>
        <w:t>19</w:t>
      </w:r>
    </w:p>
    <w:p w14:paraId="5D6FD4CD" w14:textId="77777777" w:rsidR="007D1678" w:rsidRDefault="00000000">
      <w:pPr>
        <w:tabs>
          <w:tab w:val="right" w:leader="dot" w:pos="9072"/>
        </w:tabs>
        <w:spacing w:after="80"/>
      </w:pPr>
      <w:r>
        <w:rPr>
          <w:sz w:val="22"/>
        </w:rPr>
        <w:t xml:space="preserve">   10.5. Minh chứng vận hành trạng thái đồng bộ ArgoCD</w:t>
      </w:r>
      <w:r>
        <w:rPr>
          <w:sz w:val="22"/>
        </w:rPr>
        <w:tab/>
        <w:t>19</w:t>
      </w:r>
    </w:p>
    <w:p w14:paraId="2643B063" w14:textId="77777777" w:rsidR="007D1678" w:rsidRDefault="00000000">
      <w:pPr>
        <w:tabs>
          <w:tab w:val="right" w:leader="dot" w:pos="9072"/>
        </w:tabs>
        <w:spacing w:after="80"/>
      </w:pPr>
      <w:r>
        <w:rPr>
          <w:b/>
          <w:sz w:val="22"/>
        </w:rPr>
        <w:t>11. Quản lý lưu lượng và Bảo mật mạng với Service Mesh</w:t>
      </w:r>
      <w:r>
        <w:rPr>
          <w:b/>
          <w:sz w:val="22"/>
        </w:rPr>
        <w:tab/>
        <w:t>20</w:t>
      </w:r>
    </w:p>
    <w:p w14:paraId="0DD29FBB" w14:textId="77777777" w:rsidR="007D1678" w:rsidRDefault="00000000">
      <w:pPr>
        <w:tabs>
          <w:tab w:val="right" w:leader="dot" w:pos="9072"/>
        </w:tabs>
        <w:spacing w:after="80"/>
      </w:pPr>
      <w:r>
        <w:rPr>
          <w:sz w:val="22"/>
        </w:rPr>
        <w:t xml:space="preserve">   11.1. Kiến trúc và thứ tự triển khai cấu hình Service Mesh</w:t>
      </w:r>
      <w:r>
        <w:rPr>
          <w:sz w:val="22"/>
        </w:rPr>
        <w:tab/>
        <w:t>20</w:t>
      </w:r>
    </w:p>
    <w:p w14:paraId="644693A3" w14:textId="77777777" w:rsidR="007D1678" w:rsidRDefault="00000000">
      <w:pPr>
        <w:tabs>
          <w:tab w:val="right" w:leader="dot" w:pos="9072"/>
        </w:tabs>
        <w:spacing w:after="80"/>
      </w:pPr>
      <w:r>
        <w:rPr>
          <w:sz w:val="22"/>
        </w:rPr>
        <w:t xml:space="preserve">   11.2. Thiết lập chính sách mã hóa STRICT mTLS</w:t>
      </w:r>
      <w:r>
        <w:rPr>
          <w:sz w:val="22"/>
        </w:rPr>
        <w:tab/>
        <w:t>20</w:t>
      </w:r>
    </w:p>
    <w:p w14:paraId="029AB1BB" w14:textId="77777777" w:rsidR="007D1678" w:rsidRDefault="00000000">
      <w:pPr>
        <w:tabs>
          <w:tab w:val="right" w:leader="dot" w:pos="9072"/>
        </w:tabs>
        <w:spacing w:after="80"/>
      </w:pPr>
      <w:r>
        <w:rPr>
          <w:sz w:val="22"/>
        </w:rPr>
        <w:t xml:space="preserve">   11.3. Trực quan hóa tương tác dịch vụ trên Kiali Topology</w:t>
      </w:r>
      <w:r>
        <w:rPr>
          <w:sz w:val="22"/>
        </w:rPr>
        <w:tab/>
        <w:t>21</w:t>
      </w:r>
    </w:p>
    <w:p w14:paraId="03A0FA6D" w14:textId="77777777" w:rsidR="007D1678" w:rsidRDefault="00000000">
      <w:pPr>
        <w:tabs>
          <w:tab w:val="right" w:leader="dot" w:pos="9072"/>
        </w:tabs>
        <w:spacing w:after="80"/>
      </w:pPr>
      <w:r>
        <w:rPr>
          <w:sz w:val="22"/>
        </w:rPr>
        <w:t xml:space="preserve">   11.4. Thiết lập chính sách tự động thử lại lỗi (Retry Policy)</w:t>
      </w:r>
      <w:r>
        <w:rPr>
          <w:sz w:val="22"/>
        </w:rPr>
        <w:tab/>
        <w:t>21</w:t>
      </w:r>
    </w:p>
    <w:p w14:paraId="51B3D083" w14:textId="77777777" w:rsidR="007D1678" w:rsidRDefault="00000000">
      <w:pPr>
        <w:tabs>
          <w:tab w:val="right" w:leader="dot" w:pos="9072"/>
        </w:tabs>
        <w:spacing w:after="80"/>
      </w:pPr>
      <w:r>
        <w:rPr>
          <w:sz w:val="22"/>
        </w:rPr>
        <w:t xml:space="preserve">   11.5. Thiết lập chính sách phân quyền truy cập dịch vụ</w:t>
      </w:r>
      <w:r>
        <w:rPr>
          <w:sz w:val="22"/>
        </w:rPr>
        <w:tab/>
        <w:t>22</w:t>
      </w:r>
    </w:p>
    <w:p w14:paraId="7A5302CD" w14:textId="77777777" w:rsidR="007D1678" w:rsidRDefault="00000000">
      <w:pPr>
        <w:tabs>
          <w:tab w:val="right" w:leader="dot" w:pos="9072"/>
        </w:tabs>
        <w:spacing w:after="80"/>
      </w:pPr>
      <w:r>
        <w:rPr>
          <w:b/>
          <w:sz w:val="22"/>
        </w:rPr>
        <w:t>12. Quy trình kiểm thử toàn trình (End-to-End)</w:t>
      </w:r>
      <w:r>
        <w:rPr>
          <w:b/>
          <w:sz w:val="22"/>
        </w:rPr>
        <w:tab/>
        <w:t>23</w:t>
      </w:r>
    </w:p>
    <w:p w14:paraId="5D9F5F7E" w14:textId="77777777" w:rsidR="007D1678" w:rsidRDefault="00000000">
      <w:pPr>
        <w:tabs>
          <w:tab w:val="right" w:leader="dot" w:pos="9072"/>
        </w:tabs>
        <w:spacing w:after="80"/>
      </w:pPr>
      <w:r>
        <w:rPr>
          <w:sz w:val="22"/>
        </w:rPr>
        <w:t xml:space="preserve">   12.1. Kiểm tra trạng thái sẵn sàng của các Workloads</w:t>
      </w:r>
      <w:r>
        <w:rPr>
          <w:sz w:val="22"/>
        </w:rPr>
        <w:tab/>
        <w:t>23</w:t>
      </w:r>
    </w:p>
    <w:p w14:paraId="461F49B4" w14:textId="77777777" w:rsidR="007D1678" w:rsidRDefault="00000000">
      <w:pPr>
        <w:tabs>
          <w:tab w:val="right" w:leader="dot" w:pos="9072"/>
        </w:tabs>
        <w:spacing w:after="80"/>
      </w:pPr>
      <w:r>
        <w:rPr>
          <w:sz w:val="22"/>
        </w:rPr>
        <w:t xml:space="preserve">   12.2. Kiểm thử luồng nghiệp vụ trên giao diện Storefront</w:t>
      </w:r>
      <w:r>
        <w:rPr>
          <w:sz w:val="22"/>
        </w:rPr>
        <w:tab/>
        <w:t>23</w:t>
      </w:r>
    </w:p>
    <w:p w14:paraId="395B4B91" w14:textId="77777777" w:rsidR="007D1678" w:rsidRDefault="00000000">
      <w:pPr>
        <w:tabs>
          <w:tab w:val="right" w:leader="dot" w:pos="9072"/>
        </w:tabs>
        <w:spacing w:after="80"/>
      </w:pPr>
      <w:r>
        <w:rPr>
          <w:sz w:val="22"/>
        </w:rPr>
        <w:t xml:space="preserve">   12.3. Kiểm thử luồng nghiệp vụ trên giao diện Backoffice</w:t>
      </w:r>
      <w:r>
        <w:rPr>
          <w:sz w:val="22"/>
        </w:rPr>
        <w:tab/>
        <w:t>24</w:t>
      </w:r>
    </w:p>
    <w:p w14:paraId="7E6ED6F5" w14:textId="77777777" w:rsidR="007D1678" w:rsidRDefault="00000000">
      <w:pPr>
        <w:tabs>
          <w:tab w:val="right" w:leader="dot" w:pos="9072"/>
        </w:tabs>
        <w:spacing w:after="80"/>
      </w:pPr>
      <w:r>
        <w:rPr>
          <w:sz w:val="22"/>
        </w:rPr>
        <w:t xml:space="preserve">   12.4. Công cụ tự động kiểm tra trạng thái Endpoint công khai</w:t>
      </w:r>
      <w:r>
        <w:rPr>
          <w:sz w:val="22"/>
        </w:rPr>
        <w:tab/>
        <w:t>24</w:t>
      </w:r>
    </w:p>
    <w:p w14:paraId="7D397AAC" w14:textId="77777777" w:rsidR="007D1678" w:rsidRDefault="00000000">
      <w:pPr>
        <w:tabs>
          <w:tab w:val="right" w:leader="dot" w:pos="9072"/>
        </w:tabs>
        <w:spacing w:after="80"/>
      </w:pPr>
      <w:r>
        <w:rPr>
          <w:sz w:val="22"/>
        </w:rPr>
        <w:t xml:space="preserve">   12.5. Kiểm thử các luồng API nghiệp vụ cốt lõi</w:t>
      </w:r>
      <w:r>
        <w:rPr>
          <w:sz w:val="22"/>
        </w:rPr>
        <w:tab/>
        <w:t>25</w:t>
      </w:r>
    </w:p>
    <w:p w14:paraId="21241A7D" w14:textId="77777777" w:rsidR="007D1678" w:rsidRDefault="00000000">
      <w:pPr>
        <w:tabs>
          <w:tab w:val="right" w:leader="dot" w:pos="9072"/>
        </w:tabs>
        <w:spacing w:after="80"/>
      </w:pPr>
      <w:r>
        <w:rPr>
          <w:sz w:val="22"/>
        </w:rPr>
        <w:t xml:space="preserve">   12.6. Kiểm thử tài liệu API công khai qua Swagger UI</w:t>
      </w:r>
      <w:r>
        <w:rPr>
          <w:sz w:val="22"/>
        </w:rPr>
        <w:tab/>
        <w:t>25</w:t>
      </w:r>
    </w:p>
    <w:p w14:paraId="0118E696" w14:textId="77777777" w:rsidR="007D1678" w:rsidRDefault="00000000">
      <w:pPr>
        <w:tabs>
          <w:tab w:val="right" w:leader="dot" w:pos="9072"/>
        </w:tabs>
        <w:spacing w:after="80"/>
      </w:pPr>
      <w:r>
        <w:rPr>
          <w:sz w:val="22"/>
        </w:rPr>
        <w:t xml:space="preserve">   12.7. Kiểm thử trạng thái hoạt động của hệ thống Keycloak</w:t>
      </w:r>
      <w:r>
        <w:rPr>
          <w:sz w:val="22"/>
        </w:rPr>
        <w:tab/>
        <w:t>25</w:t>
      </w:r>
    </w:p>
    <w:p w14:paraId="3352AC4F" w14:textId="77777777" w:rsidR="007D1678" w:rsidRDefault="00000000">
      <w:pPr>
        <w:tabs>
          <w:tab w:val="right" w:leader="dot" w:pos="9072"/>
        </w:tabs>
        <w:spacing w:after="80"/>
      </w:pPr>
      <w:r>
        <w:rPr>
          <w:b/>
          <w:sz w:val="22"/>
        </w:rPr>
        <w:t>13. Đối chiếu trạng thái triển khai danh mục dịch vụ</w:t>
      </w:r>
      <w:r>
        <w:rPr>
          <w:b/>
          <w:sz w:val="22"/>
        </w:rPr>
        <w:tab/>
        <w:t>26</w:t>
      </w:r>
    </w:p>
    <w:p w14:paraId="2EE63A36" w14:textId="653F6DC0" w:rsidR="007D1678" w:rsidRDefault="00000000">
      <w:pPr>
        <w:tabs>
          <w:tab w:val="right" w:leader="dot" w:pos="9072"/>
        </w:tabs>
        <w:spacing w:after="80"/>
      </w:pPr>
      <w:r>
        <w:rPr>
          <w:b/>
          <w:sz w:val="22"/>
        </w:rPr>
        <w:t>1</w:t>
      </w:r>
      <w:r w:rsidR="00BC39BA">
        <w:rPr>
          <w:b/>
          <w:sz w:val="22"/>
        </w:rPr>
        <w:t>4</w:t>
      </w:r>
      <w:r>
        <w:rPr>
          <w:b/>
          <w:sz w:val="22"/>
        </w:rPr>
        <w:t>. Tổng kết và Định hướng phát triển</w:t>
      </w:r>
      <w:r>
        <w:rPr>
          <w:b/>
          <w:sz w:val="22"/>
        </w:rPr>
        <w:tab/>
        <w:t>29</w:t>
      </w:r>
    </w:p>
    <w:p w14:paraId="515402C8" w14:textId="77777777" w:rsidR="007D1678" w:rsidRDefault="00000000">
      <w:r>
        <w:br w:type="page"/>
      </w:r>
    </w:p>
    <w:p w14:paraId="1EFB9258" w14:textId="77777777" w:rsidR="007D1678" w:rsidRDefault="00000000">
      <w:pPr>
        <w:keepNext/>
        <w:spacing w:before="360" w:after="160"/>
      </w:pPr>
      <w:r>
        <w:rPr>
          <w:b/>
          <w:color w:val="1F4E79"/>
          <w:sz w:val="28"/>
        </w:rPr>
        <w:lastRenderedPageBreak/>
        <w:t>1. Giới thiệu và Mục tiêu báo cáo</w:t>
      </w:r>
    </w:p>
    <w:p w14:paraId="3429EBB9" w14:textId="77777777" w:rsidR="007D1678" w:rsidRDefault="00000000">
      <w:pPr>
        <w:spacing w:after="120" w:line="300" w:lineRule="auto"/>
        <w:ind w:firstLine="432"/>
      </w:pPr>
      <w:r>
        <w:t>Mục tiêu của báo cáo này là trình bày một cách đầy đủ quy trình triển khai CI/CD cho hệ thống YAS theo đúng yêu cầu của đồ án:</w:t>
      </w:r>
    </w:p>
    <w:p w14:paraId="4744E30F" w14:textId="77777777" w:rsidR="007D1678" w:rsidRDefault="00000000">
      <w:pPr>
        <w:pStyle w:val="ListBullet"/>
        <w:spacing w:after="80"/>
      </w:pPr>
      <w:r>
        <w:t>chuẩn hóa image Docker cho toàn bộ service</w:t>
      </w:r>
    </w:p>
    <w:p w14:paraId="38C7A1E6" w14:textId="77777777" w:rsidR="007D1678" w:rsidRDefault="00000000">
      <w:pPr>
        <w:pStyle w:val="ListBullet"/>
        <w:spacing w:after="80"/>
      </w:pPr>
      <w:r>
        <w:t xml:space="preserve">xây dựng cụm Kubernetes tối thiểu </w:t>
      </w:r>
      <w:r>
        <w:rPr>
          <w:rFonts w:ascii="Courier New" w:hAnsi="Courier New"/>
          <w:color w:val="BE325A"/>
          <w:sz w:val="20"/>
        </w:rPr>
        <w:t>1 master + 1 worker</w:t>
      </w:r>
    </w:p>
    <w:p w14:paraId="5D9ABA29" w14:textId="77777777" w:rsidR="007D1678" w:rsidRDefault="00000000">
      <w:pPr>
        <w:pStyle w:val="ListBullet"/>
        <w:spacing w:after="80"/>
      </w:pPr>
      <w:r>
        <w:t>thiết lập pipeline Jenkins cho CI, triển khai môi trường dành cho người phát triển và cơ chế dọn dẹp môi trường</w:t>
      </w:r>
    </w:p>
    <w:p w14:paraId="13E4AD49" w14:textId="77777777" w:rsidR="007D1678" w:rsidRDefault="00000000">
      <w:pPr>
        <w:pStyle w:val="ListBullet"/>
        <w:spacing w:after="80"/>
      </w:pPr>
      <w:r>
        <w:t xml:space="preserve">triển khai </w:t>
      </w:r>
      <w:r>
        <w:rPr>
          <w:rFonts w:ascii="Courier New" w:hAnsi="Courier New"/>
          <w:color w:val="BE325A"/>
          <w:sz w:val="20"/>
        </w:rPr>
        <w:t>dev</w:t>
      </w:r>
      <w:r>
        <w:t xml:space="preserve"> và </w:t>
      </w:r>
      <w:r>
        <w:rPr>
          <w:rFonts w:ascii="Courier New" w:hAnsi="Courier New"/>
          <w:color w:val="BE325A"/>
          <w:sz w:val="20"/>
        </w:rPr>
        <w:t>staging</w:t>
      </w:r>
      <w:r>
        <w:t xml:space="preserve"> theo hướng GitOps bằng ArgoCD</w:t>
      </w:r>
    </w:p>
    <w:p w14:paraId="46D87CB2" w14:textId="77777777" w:rsidR="007D1678" w:rsidRDefault="00000000">
      <w:pPr>
        <w:pStyle w:val="ListBullet"/>
        <w:spacing w:after="80"/>
      </w:pPr>
      <w:r>
        <w:t xml:space="preserve">cấu hình Service Mesh với </w:t>
      </w:r>
      <w:r>
        <w:rPr>
          <w:rFonts w:ascii="Courier New" w:hAnsi="Courier New"/>
          <w:color w:val="BE325A"/>
          <w:sz w:val="20"/>
        </w:rPr>
        <w:t>mTLS</w:t>
      </w:r>
      <w:r>
        <w:t xml:space="preserve">, </w:t>
      </w:r>
      <w:r>
        <w:rPr>
          <w:rFonts w:ascii="Courier New" w:hAnsi="Courier New"/>
          <w:color w:val="BE325A"/>
          <w:sz w:val="20"/>
        </w:rPr>
        <w:t>retry policy</w:t>
      </w:r>
      <w:r>
        <w:t xml:space="preserve">, </w:t>
      </w:r>
      <w:r>
        <w:rPr>
          <w:rFonts w:ascii="Courier New" w:hAnsi="Courier New"/>
          <w:color w:val="BE325A"/>
          <w:sz w:val="20"/>
        </w:rPr>
        <w:t>authorization policy</w:t>
      </w:r>
    </w:p>
    <w:p w14:paraId="7A3494D3" w14:textId="77777777" w:rsidR="007D1678" w:rsidRDefault="00000000">
      <w:pPr>
        <w:pStyle w:val="ListBullet"/>
        <w:spacing w:after="80"/>
      </w:pPr>
      <w:r>
        <w:t>kiểm thử end-to-end bằng lệnh dòng lệnh và trình duyệt</w:t>
      </w:r>
    </w:p>
    <w:p w14:paraId="4E3E4C87" w14:textId="77777777" w:rsidR="007D1678" w:rsidRDefault="00000000">
      <w:pPr>
        <w:spacing w:after="120" w:line="300" w:lineRule="auto"/>
        <w:ind w:firstLine="432"/>
      </w:pPr>
      <w:r>
        <w:t>Báo cáo này không viết theo kiểu nhật ký sự cố. Thay vào đó, tài liệu được tổ chức theo đúng các hạng mục kỹ thuật cần để một người khác có thể:</w:t>
      </w:r>
    </w:p>
    <w:p w14:paraId="470AA3D8" w14:textId="77777777" w:rsidR="007D1678" w:rsidRDefault="00000000">
      <w:pPr>
        <w:pStyle w:val="ListBullet"/>
        <w:spacing w:after="80"/>
      </w:pPr>
      <w:r>
        <w:t>hiểu kiến trúc hệ thống</w:t>
      </w:r>
    </w:p>
    <w:p w14:paraId="7E3C7646" w14:textId="77777777" w:rsidR="007D1678" w:rsidRDefault="00000000">
      <w:pPr>
        <w:pStyle w:val="ListBullet"/>
        <w:spacing w:after="80"/>
      </w:pPr>
      <w:r>
        <w:t>dựng lại môi trường</w:t>
      </w:r>
    </w:p>
    <w:p w14:paraId="70924F57" w14:textId="77777777" w:rsidR="007D1678" w:rsidRDefault="00000000">
      <w:pPr>
        <w:pStyle w:val="ListBullet"/>
        <w:spacing w:after="80"/>
      </w:pPr>
      <w:r>
        <w:t>chạy lại pipeline</w:t>
      </w:r>
    </w:p>
    <w:p w14:paraId="37FABCCF" w14:textId="77777777" w:rsidR="007D1678" w:rsidRDefault="00000000">
      <w:pPr>
        <w:pStyle w:val="ListBullet"/>
        <w:spacing w:after="80"/>
      </w:pPr>
      <w:r>
        <w:t>đối chiếu minh chứng kỹ thuật</w:t>
      </w:r>
    </w:p>
    <w:p w14:paraId="292A22F3" w14:textId="77777777" w:rsidR="007D1678" w:rsidRDefault="00000000">
      <w:pPr>
        <w:pStyle w:val="ListBullet"/>
        <w:spacing w:after="80"/>
      </w:pPr>
      <w:r>
        <w:t>kiểm tra từng yêu cầu của đề bài</w:t>
      </w:r>
    </w:p>
    <w:p w14:paraId="508B7E45" w14:textId="77777777" w:rsidR="007D1678" w:rsidRDefault="00000000">
      <w:pPr>
        <w:keepNext/>
        <w:spacing w:before="360" w:after="160"/>
      </w:pPr>
      <w:r>
        <w:rPr>
          <w:b/>
          <w:color w:val="1F4E79"/>
          <w:sz w:val="28"/>
        </w:rPr>
        <w:t>2. Phân tích yêu cầu và Phạm vi triển khai</w:t>
      </w:r>
    </w:p>
    <w:p w14:paraId="12780D89" w14:textId="77777777" w:rsidR="007D1678" w:rsidRDefault="00000000">
      <w:pPr>
        <w:spacing w:after="120" w:line="300" w:lineRule="auto"/>
        <w:ind w:firstLine="432"/>
      </w:pPr>
      <w:r>
        <w:t>Theo tài liệu yêu cầu chính của đồ án, phần bắt buộc gồm 5 yêu cầu kỹ thuật chính:</w:t>
      </w:r>
    </w:p>
    <w:p w14:paraId="22AC0CE6" w14:textId="77777777" w:rsidR="007D1678" w:rsidRDefault="00000000">
      <w:pPr>
        <w:spacing w:after="80"/>
        <w:ind w:left="360"/>
      </w:pPr>
      <w:r>
        <w:rPr>
          <w:b/>
        </w:rPr>
        <w:t xml:space="preserve">1. </w:t>
      </w:r>
      <w:r>
        <w:t xml:space="preserve">Mỗi service có image mặc định với tag </w:t>
      </w:r>
      <w:r>
        <w:rPr>
          <w:rFonts w:ascii="Courier New" w:hAnsi="Courier New"/>
          <w:color w:val="BE325A"/>
          <w:sz w:val="20"/>
        </w:rPr>
        <w:t>main</w:t>
      </w:r>
      <w:r>
        <w:t xml:space="preserve"> hoặc </w:t>
      </w:r>
      <w:r>
        <w:rPr>
          <w:rFonts w:ascii="Courier New" w:hAnsi="Courier New"/>
          <w:color w:val="BE325A"/>
          <w:sz w:val="20"/>
        </w:rPr>
        <w:t>latest</w:t>
      </w:r>
      <w:r>
        <w:t>.</w:t>
      </w:r>
    </w:p>
    <w:p w14:paraId="3D779C03" w14:textId="77777777" w:rsidR="007D1678" w:rsidRDefault="00000000">
      <w:pPr>
        <w:spacing w:after="80"/>
        <w:ind w:left="360"/>
      </w:pPr>
      <w:r>
        <w:rPr>
          <w:b/>
        </w:rPr>
        <w:t xml:space="preserve">2. </w:t>
      </w:r>
      <w:r>
        <w:t xml:space="preserve">Có cụm Kubernetes tối thiểu </w:t>
      </w:r>
      <w:r>
        <w:rPr>
          <w:rFonts w:ascii="Courier New" w:hAnsi="Courier New"/>
          <w:color w:val="BE325A"/>
          <w:sz w:val="20"/>
        </w:rPr>
        <w:t>1 master + 1 worker</w:t>
      </w:r>
      <w:r>
        <w:t>.</w:t>
      </w:r>
    </w:p>
    <w:p w14:paraId="30A8EB5E" w14:textId="77777777" w:rsidR="007D1678" w:rsidRDefault="00000000">
      <w:pPr>
        <w:spacing w:after="80"/>
        <w:ind w:left="360"/>
      </w:pPr>
      <w:r>
        <w:rPr>
          <w:b/>
        </w:rPr>
        <w:t xml:space="preserve">3. </w:t>
      </w:r>
      <w:r>
        <w:t xml:space="preserve">Với mỗi nhánh làm việc của người phát triển, sau mỗi lần commit hệ thống phải tạo image với tag là </w:t>
      </w:r>
      <w:r>
        <w:rPr>
          <w:rFonts w:ascii="Courier New" w:hAnsi="Courier New"/>
          <w:color w:val="BE325A"/>
          <w:sz w:val="20"/>
        </w:rPr>
        <w:t>commit id</w:t>
      </w:r>
      <w:r>
        <w:t xml:space="preserve"> cuối cùng của nhánh đó và đẩy lên Docker Hub.</w:t>
      </w:r>
    </w:p>
    <w:p w14:paraId="5B5A4B8A" w14:textId="77777777" w:rsidR="007D1678" w:rsidRDefault="00000000">
      <w:pPr>
        <w:spacing w:after="80"/>
        <w:ind w:left="360"/>
      </w:pPr>
      <w:r>
        <w:rPr>
          <w:b/>
        </w:rPr>
        <w:t xml:space="preserve">4. </w:t>
      </w:r>
      <w:r>
        <w:t xml:space="preserve">Có tác vụ Jenkins </w:t>
      </w:r>
      <w:r>
        <w:rPr>
          <w:rFonts w:ascii="Courier New" w:hAnsi="Courier New"/>
          <w:color w:val="BE325A"/>
          <w:sz w:val="20"/>
        </w:rPr>
        <w:t>developer_build</w:t>
      </w:r>
      <w:r>
        <w:t xml:space="preserve"> cho phép triển khai môi trường riêng theo tham số nhánh nguồn, đồng thời cung cấp </w:t>
      </w:r>
      <w:r>
        <w:rPr>
          <w:rFonts w:ascii="Courier New" w:hAnsi="Courier New"/>
          <w:color w:val="BE325A"/>
          <w:sz w:val="20"/>
        </w:rPr>
        <w:t>domain:port</w:t>
      </w:r>
      <w:r>
        <w:t xml:space="preserve"> dạng </w:t>
      </w:r>
      <w:r>
        <w:rPr>
          <w:rFonts w:ascii="Courier New" w:hAnsi="Courier New"/>
          <w:color w:val="BE325A"/>
          <w:sz w:val="20"/>
        </w:rPr>
        <w:t>NodePort</w:t>
      </w:r>
      <w:r>
        <w:t>.</w:t>
      </w:r>
    </w:p>
    <w:p w14:paraId="3210D788" w14:textId="77777777" w:rsidR="007D1678" w:rsidRDefault="00000000">
      <w:pPr>
        <w:spacing w:after="80"/>
        <w:ind w:left="360"/>
      </w:pPr>
      <w:r>
        <w:rPr>
          <w:b/>
        </w:rPr>
        <w:t xml:space="preserve">5. </w:t>
      </w:r>
      <w:r>
        <w:t>Có tác vụ Jenkins để xóa môi trường được tạo ở mục 4.</w:t>
      </w:r>
    </w:p>
    <w:p w14:paraId="4B29538C" w14:textId="77777777" w:rsidR="007D1678" w:rsidRDefault="00000000">
      <w:pPr>
        <w:spacing w:after="120" w:line="300" w:lineRule="auto"/>
        <w:ind w:firstLine="432"/>
      </w:pPr>
      <w:r>
        <w:t>Phần nâng cao đặt ra các yêu cầu sau:</w:t>
      </w:r>
    </w:p>
    <w:p w14:paraId="0B770538" w14:textId="77777777" w:rsidR="007D1678" w:rsidRDefault="00000000">
      <w:pPr>
        <w:pStyle w:val="ListBullet"/>
        <w:spacing w:after="80"/>
      </w:pPr>
      <w:r>
        <w:t xml:space="preserve">dùng ArgoCD để quản lý </w:t>
      </w:r>
      <w:r>
        <w:rPr>
          <w:rFonts w:ascii="Courier New" w:hAnsi="Courier New"/>
          <w:color w:val="BE325A"/>
          <w:sz w:val="20"/>
        </w:rPr>
        <w:t>dev</w:t>
      </w:r>
      <w:r>
        <w:t xml:space="preserve"> và </w:t>
      </w:r>
      <w:r>
        <w:rPr>
          <w:rFonts w:ascii="Courier New" w:hAnsi="Courier New"/>
          <w:color w:val="BE325A"/>
          <w:sz w:val="20"/>
        </w:rPr>
        <w:t>staging</w:t>
      </w:r>
    </w:p>
    <w:p w14:paraId="700FE346" w14:textId="77777777" w:rsidR="007D1678" w:rsidRDefault="00000000">
      <w:pPr>
        <w:pStyle w:val="ListBullet"/>
        <w:spacing w:after="80"/>
      </w:pPr>
      <w:r>
        <w:t xml:space="preserve">dùng Service Mesh để bật </w:t>
      </w:r>
      <w:r>
        <w:rPr>
          <w:rFonts w:ascii="Courier New" w:hAnsi="Courier New"/>
          <w:color w:val="BE325A"/>
          <w:sz w:val="20"/>
        </w:rPr>
        <w:t>mTLS</w:t>
      </w:r>
      <w:r>
        <w:t xml:space="preserve">, quan sát topology bằng Kiali, cấu hình retry, kiểm thử allow/deny bằng </w:t>
      </w:r>
      <w:r>
        <w:rPr>
          <w:rFonts w:ascii="Courier New" w:hAnsi="Courier New"/>
          <w:color w:val="BE325A"/>
          <w:sz w:val="20"/>
        </w:rPr>
        <w:t>curl</w:t>
      </w:r>
      <w:r>
        <w:t xml:space="preserve"> từ pod trong cluster</w:t>
      </w:r>
    </w:p>
    <w:p w14:paraId="2C8EDB88" w14:textId="77777777" w:rsidR="007D1678" w:rsidRDefault="00000000">
      <w:pPr>
        <w:spacing w:after="120" w:line="300" w:lineRule="auto"/>
        <w:ind w:firstLine="432"/>
      </w:pPr>
      <w:r>
        <w:t>Theo tài liệu quy định danh mục service, nhóm service bắt buộc trong phạm vi đồ án gồm 14 service: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ayout w:type="fixed"/>
        <w:tblLook w:val="04A0" w:firstRow="1" w:lastRow="0" w:firstColumn="1" w:lastColumn="0" w:noHBand="0" w:noVBand="1"/>
      </w:tblPr>
      <w:tblGrid>
        <w:gridCol w:w="3024"/>
        <w:gridCol w:w="3024"/>
        <w:gridCol w:w="3024"/>
      </w:tblGrid>
      <w:tr w:rsidR="007D1678" w14:paraId="6E432015" w14:textId="77777777">
        <w:trPr>
          <w:jc w:val="center"/>
        </w:trPr>
        <w:tc>
          <w:tcPr>
            <w:tcW w:w="3024" w:type="dxa"/>
            <w:shd w:val="clear" w:color="auto" w:fill="1F4E79"/>
            <w:tcMar>
              <w:top w:w="120" w:type="dxa"/>
              <w:left w:w="150" w:type="dxa"/>
              <w:bottom w:w="120" w:type="dxa"/>
              <w:right w:w="150" w:type="dxa"/>
            </w:tcMar>
          </w:tcPr>
          <w:p w14:paraId="7F88C7D8" w14:textId="77777777" w:rsidR="007D1678" w:rsidRDefault="00000000">
            <w:r>
              <w:rPr>
                <w:b/>
                <w:color w:val="FFFFFF"/>
                <w:sz w:val="20"/>
              </w:rPr>
              <w:lastRenderedPageBreak/>
              <w:t>STT</w:t>
            </w:r>
          </w:p>
        </w:tc>
        <w:tc>
          <w:tcPr>
            <w:tcW w:w="3024" w:type="dxa"/>
            <w:shd w:val="clear" w:color="auto" w:fill="1F4E79"/>
            <w:tcMar>
              <w:top w:w="120" w:type="dxa"/>
              <w:left w:w="150" w:type="dxa"/>
              <w:bottom w:w="120" w:type="dxa"/>
              <w:right w:w="150" w:type="dxa"/>
            </w:tcMar>
          </w:tcPr>
          <w:p w14:paraId="3D67A8B3" w14:textId="77777777" w:rsidR="007D1678" w:rsidRDefault="00000000">
            <w:r>
              <w:rPr>
                <w:b/>
                <w:color w:val="FFFFFF"/>
                <w:sz w:val="20"/>
              </w:rPr>
              <w:t>Service</w:t>
            </w:r>
          </w:p>
        </w:tc>
        <w:tc>
          <w:tcPr>
            <w:tcW w:w="3024" w:type="dxa"/>
            <w:shd w:val="clear" w:color="auto" w:fill="1F4E79"/>
            <w:tcMar>
              <w:top w:w="120" w:type="dxa"/>
              <w:left w:w="150" w:type="dxa"/>
              <w:bottom w:w="120" w:type="dxa"/>
              <w:right w:w="150" w:type="dxa"/>
            </w:tcMar>
          </w:tcPr>
          <w:p w14:paraId="4CBF9EFD" w14:textId="77777777" w:rsidR="007D1678" w:rsidRDefault="00000000">
            <w:r>
              <w:rPr>
                <w:b/>
                <w:color w:val="FFFFFF"/>
                <w:sz w:val="20"/>
              </w:rPr>
              <w:t>Vai trò</w:t>
            </w:r>
          </w:p>
        </w:tc>
      </w:tr>
      <w:tr w:rsidR="007D1678" w14:paraId="5A2F87BD" w14:textId="77777777">
        <w:trPr>
          <w:jc w:val="center"/>
        </w:trPr>
        <w:tc>
          <w:tcPr>
            <w:tcW w:w="3024" w:type="dxa"/>
            <w:shd w:val="clear" w:color="auto" w:fill="FFFFFF"/>
            <w:tcMar>
              <w:top w:w="100" w:type="dxa"/>
              <w:left w:w="150" w:type="dxa"/>
              <w:bottom w:w="100" w:type="dxa"/>
              <w:right w:w="150" w:type="dxa"/>
            </w:tcMar>
          </w:tcPr>
          <w:p w14:paraId="2032AD1B" w14:textId="77777777" w:rsidR="007D1678" w:rsidRDefault="00000000">
            <w:r>
              <w:rPr>
                <w:sz w:val="19"/>
              </w:rPr>
              <w:t>1</w:t>
            </w:r>
          </w:p>
        </w:tc>
        <w:tc>
          <w:tcPr>
            <w:tcW w:w="3024" w:type="dxa"/>
            <w:shd w:val="clear" w:color="auto" w:fill="FFFFFF"/>
            <w:tcMar>
              <w:top w:w="100" w:type="dxa"/>
              <w:left w:w="150" w:type="dxa"/>
              <w:bottom w:w="100" w:type="dxa"/>
              <w:right w:w="150" w:type="dxa"/>
            </w:tcMar>
          </w:tcPr>
          <w:p w14:paraId="5327B8CD" w14:textId="77777777" w:rsidR="007D1678" w:rsidRDefault="00000000">
            <w:r>
              <w:rPr>
                <w:sz w:val="19"/>
              </w:rPr>
              <w:t>`product`</w:t>
            </w:r>
          </w:p>
        </w:tc>
        <w:tc>
          <w:tcPr>
            <w:tcW w:w="3024" w:type="dxa"/>
            <w:shd w:val="clear" w:color="auto" w:fill="FFFFFF"/>
            <w:tcMar>
              <w:top w:w="100" w:type="dxa"/>
              <w:left w:w="150" w:type="dxa"/>
              <w:bottom w:w="100" w:type="dxa"/>
              <w:right w:w="150" w:type="dxa"/>
            </w:tcMar>
          </w:tcPr>
          <w:p w14:paraId="35E98211" w14:textId="77777777" w:rsidR="007D1678" w:rsidRDefault="00000000">
            <w:r>
              <w:rPr>
                <w:sz w:val="19"/>
              </w:rPr>
              <w:t>quản lý sản phẩm</w:t>
            </w:r>
          </w:p>
        </w:tc>
      </w:tr>
      <w:tr w:rsidR="007D1678" w14:paraId="6989DA47" w14:textId="77777777">
        <w:trPr>
          <w:jc w:val="center"/>
        </w:trPr>
        <w:tc>
          <w:tcPr>
            <w:tcW w:w="3024" w:type="dxa"/>
            <w:shd w:val="clear" w:color="auto" w:fill="F5F8FA"/>
            <w:tcMar>
              <w:top w:w="100" w:type="dxa"/>
              <w:left w:w="150" w:type="dxa"/>
              <w:bottom w:w="100" w:type="dxa"/>
              <w:right w:w="150" w:type="dxa"/>
            </w:tcMar>
          </w:tcPr>
          <w:p w14:paraId="6C773506" w14:textId="77777777" w:rsidR="007D1678" w:rsidRDefault="00000000">
            <w:r>
              <w:rPr>
                <w:sz w:val="19"/>
              </w:rPr>
              <w:t>2</w:t>
            </w:r>
          </w:p>
        </w:tc>
        <w:tc>
          <w:tcPr>
            <w:tcW w:w="3024" w:type="dxa"/>
            <w:shd w:val="clear" w:color="auto" w:fill="F5F8FA"/>
            <w:tcMar>
              <w:top w:w="100" w:type="dxa"/>
              <w:left w:w="150" w:type="dxa"/>
              <w:bottom w:w="100" w:type="dxa"/>
              <w:right w:w="150" w:type="dxa"/>
            </w:tcMar>
          </w:tcPr>
          <w:p w14:paraId="343A1F71" w14:textId="77777777" w:rsidR="007D1678" w:rsidRDefault="00000000">
            <w:r>
              <w:rPr>
                <w:sz w:val="19"/>
              </w:rPr>
              <w:t>`cart`</w:t>
            </w:r>
          </w:p>
        </w:tc>
        <w:tc>
          <w:tcPr>
            <w:tcW w:w="3024" w:type="dxa"/>
            <w:shd w:val="clear" w:color="auto" w:fill="F5F8FA"/>
            <w:tcMar>
              <w:top w:w="100" w:type="dxa"/>
              <w:left w:w="150" w:type="dxa"/>
              <w:bottom w:w="100" w:type="dxa"/>
              <w:right w:w="150" w:type="dxa"/>
            </w:tcMar>
          </w:tcPr>
          <w:p w14:paraId="34D4FA0F" w14:textId="77777777" w:rsidR="007D1678" w:rsidRDefault="00000000">
            <w:r>
              <w:rPr>
                <w:sz w:val="19"/>
              </w:rPr>
              <w:t>giỏ hàng</w:t>
            </w:r>
          </w:p>
        </w:tc>
      </w:tr>
      <w:tr w:rsidR="007D1678" w14:paraId="65393359" w14:textId="77777777">
        <w:trPr>
          <w:jc w:val="center"/>
        </w:trPr>
        <w:tc>
          <w:tcPr>
            <w:tcW w:w="3024" w:type="dxa"/>
            <w:shd w:val="clear" w:color="auto" w:fill="FFFFFF"/>
            <w:tcMar>
              <w:top w:w="100" w:type="dxa"/>
              <w:left w:w="150" w:type="dxa"/>
              <w:bottom w:w="100" w:type="dxa"/>
              <w:right w:w="150" w:type="dxa"/>
            </w:tcMar>
          </w:tcPr>
          <w:p w14:paraId="6887C4E9" w14:textId="77777777" w:rsidR="007D1678" w:rsidRDefault="00000000">
            <w:r>
              <w:rPr>
                <w:sz w:val="19"/>
              </w:rPr>
              <w:t>3</w:t>
            </w:r>
          </w:p>
        </w:tc>
        <w:tc>
          <w:tcPr>
            <w:tcW w:w="3024" w:type="dxa"/>
            <w:shd w:val="clear" w:color="auto" w:fill="FFFFFF"/>
            <w:tcMar>
              <w:top w:w="100" w:type="dxa"/>
              <w:left w:w="150" w:type="dxa"/>
              <w:bottom w:w="100" w:type="dxa"/>
              <w:right w:w="150" w:type="dxa"/>
            </w:tcMar>
          </w:tcPr>
          <w:p w14:paraId="3B9A06CC" w14:textId="77777777" w:rsidR="007D1678" w:rsidRDefault="00000000">
            <w:r>
              <w:rPr>
                <w:sz w:val="19"/>
              </w:rPr>
              <w:t>`order`</w:t>
            </w:r>
          </w:p>
        </w:tc>
        <w:tc>
          <w:tcPr>
            <w:tcW w:w="3024" w:type="dxa"/>
            <w:shd w:val="clear" w:color="auto" w:fill="FFFFFF"/>
            <w:tcMar>
              <w:top w:w="100" w:type="dxa"/>
              <w:left w:w="150" w:type="dxa"/>
              <w:bottom w:w="100" w:type="dxa"/>
              <w:right w:w="150" w:type="dxa"/>
            </w:tcMar>
          </w:tcPr>
          <w:p w14:paraId="1F038605" w14:textId="77777777" w:rsidR="007D1678" w:rsidRDefault="00000000">
            <w:r>
              <w:rPr>
                <w:sz w:val="19"/>
              </w:rPr>
              <w:t>đơn hàng</w:t>
            </w:r>
          </w:p>
        </w:tc>
      </w:tr>
      <w:tr w:rsidR="007D1678" w14:paraId="54A869DB" w14:textId="77777777">
        <w:trPr>
          <w:jc w:val="center"/>
        </w:trPr>
        <w:tc>
          <w:tcPr>
            <w:tcW w:w="3024" w:type="dxa"/>
            <w:shd w:val="clear" w:color="auto" w:fill="F5F8FA"/>
            <w:tcMar>
              <w:top w:w="100" w:type="dxa"/>
              <w:left w:w="150" w:type="dxa"/>
              <w:bottom w:w="100" w:type="dxa"/>
              <w:right w:w="150" w:type="dxa"/>
            </w:tcMar>
          </w:tcPr>
          <w:p w14:paraId="5E73CCC0" w14:textId="77777777" w:rsidR="007D1678" w:rsidRDefault="00000000">
            <w:r>
              <w:rPr>
                <w:sz w:val="19"/>
              </w:rPr>
              <w:t>4</w:t>
            </w:r>
          </w:p>
        </w:tc>
        <w:tc>
          <w:tcPr>
            <w:tcW w:w="3024" w:type="dxa"/>
            <w:shd w:val="clear" w:color="auto" w:fill="F5F8FA"/>
            <w:tcMar>
              <w:top w:w="100" w:type="dxa"/>
              <w:left w:w="150" w:type="dxa"/>
              <w:bottom w:w="100" w:type="dxa"/>
              <w:right w:w="150" w:type="dxa"/>
            </w:tcMar>
          </w:tcPr>
          <w:p w14:paraId="1B82BF6A" w14:textId="77777777" w:rsidR="007D1678" w:rsidRDefault="00000000">
            <w:r>
              <w:rPr>
                <w:sz w:val="19"/>
              </w:rPr>
              <w:t>`customer`</w:t>
            </w:r>
          </w:p>
        </w:tc>
        <w:tc>
          <w:tcPr>
            <w:tcW w:w="3024" w:type="dxa"/>
            <w:shd w:val="clear" w:color="auto" w:fill="F5F8FA"/>
            <w:tcMar>
              <w:top w:w="100" w:type="dxa"/>
              <w:left w:w="150" w:type="dxa"/>
              <w:bottom w:w="100" w:type="dxa"/>
              <w:right w:w="150" w:type="dxa"/>
            </w:tcMar>
          </w:tcPr>
          <w:p w14:paraId="01F5FAF0" w14:textId="77777777" w:rsidR="007D1678" w:rsidRDefault="00000000">
            <w:r>
              <w:rPr>
                <w:sz w:val="19"/>
              </w:rPr>
              <w:t>thông tin khách hàng</w:t>
            </w:r>
          </w:p>
        </w:tc>
      </w:tr>
      <w:tr w:rsidR="007D1678" w14:paraId="21084E4E" w14:textId="77777777">
        <w:trPr>
          <w:jc w:val="center"/>
        </w:trPr>
        <w:tc>
          <w:tcPr>
            <w:tcW w:w="3024" w:type="dxa"/>
            <w:shd w:val="clear" w:color="auto" w:fill="FFFFFF"/>
            <w:tcMar>
              <w:top w:w="100" w:type="dxa"/>
              <w:left w:w="150" w:type="dxa"/>
              <w:bottom w:w="100" w:type="dxa"/>
              <w:right w:w="150" w:type="dxa"/>
            </w:tcMar>
          </w:tcPr>
          <w:p w14:paraId="5BF1D7E4" w14:textId="77777777" w:rsidR="007D1678" w:rsidRDefault="00000000">
            <w:r>
              <w:rPr>
                <w:sz w:val="19"/>
              </w:rPr>
              <w:t>5</w:t>
            </w:r>
          </w:p>
        </w:tc>
        <w:tc>
          <w:tcPr>
            <w:tcW w:w="3024" w:type="dxa"/>
            <w:shd w:val="clear" w:color="auto" w:fill="FFFFFF"/>
            <w:tcMar>
              <w:top w:w="100" w:type="dxa"/>
              <w:left w:w="150" w:type="dxa"/>
              <w:bottom w:w="100" w:type="dxa"/>
              <w:right w:w="150" w:type="dxa"/>
            </w:tcMar>
          </w:tcPr>
          <w:p w14:paraId="67F434CB" w14:textId="77777777" w:rsidR="007D1678" w:rsidRDefault="00000000">
            <w:r>
              <w:rPr>
                <w:sz w:val="19"/>
              </w:rPr>
              <w:t>`inventory`</w:t>
            </w:r>
          </w:p>
        </w:tc>
        <w:tc>
          <w:tcPr>
            <w:tcW w:w="3024" w:type="dxa"/>
            <w:shd w:val="clear" w:color="auto" w:fill="FFFFFF"/>
            <w:tcMar>
              <w:top w:w="100" w:type="dxa"/>
              <w:left w:w="150" w:type="dxa"/>
              <w:bottom w:w="100" w:type="dxa"/>
              <w:right w:w="150" w:type="dxa"/>
            </w:tcMar>
          </w:tcPr>
          <w:p w14:paraId="1E9A5053" w14:textId="77777777" w:rsidR="007D1678" w:rsidRDefault="00000000">
            <w:r>
              <w:rPr>
                <w:sz w:val="19"/>
              </w:rPr>
              <w:t>tồn kho</w:t>
            </w:r>
          </w:p>
        </w:tc>
      </w:tr>
      <w:tr w:rsidR="007D1678" w14:paraId="7917BB80" w14:textId="77777777">
        <w:trPr>
          <w:jc w:val="center"/>
        </w:trPr>
        <w:tc>
          <w:tcPr>
            <w:tcW w:w="3024" w:type="dxa"/>
            <w:shd w:val="clear" w:color="auto" w:fill="F5F8FA"/>
            <w:tcMar>
              <w:top w:w="100" w:type="dxa"/>
              <w:left w:w="150" w:type="dxa"/>
              <w:bottom w:w="100" w:type="dxa"/>
              <w:right w:w="150" w:type="dxa"/>
            </w:tcMar>
          </w:tcPr>
          <w:p w14:paraId="56B0CB1E" w14:textId="77777777" w:rsidR="007D1678" w:rsidRDefault="00000000">
            <w:r>
              <w:rPr>
                <w:sz w:val="19"/>
              </w:rPr>
              <w:t>6</w:t>
            </w:r>
          </w:p>
        </w:tc>
        <w:tc>
          <w:tcPr>
            <w:tcW w:w="3024" w:type="dxa"/>
            <w:shd w:val="clear" w:color="auto" w:fill="F5F8FA"/>
            <w:tcMar>
              <w:top w:w="100" w:type="dxa"/>
              <w:left w:w="150" w:type="dxa"/>
              <w:bottom w:w="100" w:type="dxa"/>
              <w:right w:w="150" w:type="dxa"/>
            </w:tcMar>
          </w:tcPr>
          <w:p w14:paraId="576D345C" w14:textId="77777777" w:rsidR="007D1678" w:rsidRDefault="00000000">
            <w:r>
              <w:rPr>
                <w:sz w:val="19"/>
              </w:rPr>
              <w:t>`tax`</w:t>
            </w:r>
          </w:p>
        </w:tc>
        <w:tc>
          <w:tcPr>
            <w:tcW w:w="3024" w:type="dxa"/>
            <w:shd w:val="clear" w:color="auto" w:fill="F5F8FA"/>
            <w:tcMar>
              <w:top w:w="100" w:type="dxa"/>
              <w:left w:w="150" w:type="dxa"/>
              <w:bottom w:w="100" w:type="dxa"/>
              <w:right w:w="150" w:type="dxa"/>
            </w:tcMar>
          </w:tcPr>
          <w:p w14:paraId="137E8DEF" w14:textId="77777777" w:rsidR="007D1678" w:rsidRDefault="00000000">
            <w:r>
              <w:rPr>
                <w:sz w:val="19"/>
              </w:rPr>
              <w:t>tính thuế</w:t>
            </w:r>
          </w:p>
        </w:tc>
      </w:tr>
      <w:tr w:rsidR="007D1678" w14:paraId="4F78787C" w14:textId="77777777">
        <w:trPr>
          <w:jc w:val="center"/>
        </w:trPr>
        <w:tc>
          <w:tcPr>
            <w:tcW w:w="3024" w:type="dxa"/>
            <w:shd w:val="clear" w:color="auto" w:fill="FFFFFF"/>
            <w:tcMar>
              <w:top w:w="100" w:type="dxa"/>
              <w:left w:w="150" w:type="dxa"/>
              <w:bottom w:w="100" w:type="dxa"/>
              <w:right w:w="150" w:type="dxa"/>
            </w:tcMar>
          </w:tcPr>
          <w:p w14:paraId="1E8107C0" w14:textId="77777777" w:rsidR="007D1678" w:rsidRDefault="00000000">
            <w:r>
              <w:rPr>
                <w:sz w:val="19"/>
              </w:rPr>
              <w:t>7</w:t>
            </w:r>
          </w:p>
        </w:tc>
        <w:tc>
          <w:tcPr>
            <w:tcW w:w="3024" w:type="dxa"/>
            <w:shd w:val="clear" w:color="auto" w:fill="FFFFFF"/>
            <w:tcMar>
              <w:top w:w="100" w:type="dxa"/>
              <w:left w:w="150" w:type="dxa"/>
              <w:bottom w:w="100" w:type="dxa"/>
              <w:right w:w="150" w:type="dxa"/>
            </w:tcMar>
          </w:tcPr>
          <w:p w14:paraId="57131A1B" w14:textId="77777777" w:rsidR="007D1678" w:rsidRDefault="00000000">
            <w:r>
              <w:rPr>
                <w:sz w:val="19"/>
              </w:rPr>
              <w:t>`media`</w:t>
            </w:r>
          </w:p>
        </w:tc>
        <w:tc>
          <w:tcPr>
            <w:tcW w:w="3024" w:type="dxa"/>
            <w:shd w:val="clear" w:color="auto" w:fill="FFFFFF"/>
            <w:tcMar>
              <w:top w:w="100" w:type="dxa"/>
              <w:left w:w="150" w:type="dxa"/>
              <w:bottom w:w="100" w:type="dxa"/>
              <w:right w:w="150" w:type="dxa"/>
            </w:tcMar>
          </w:tcPr>
          <w:p w14:paraId="12DD50FB" w14:textId="77777777" w:rsidR="007D1678" w:rsidRDefault="00000000">
            <w:r>
              <w:rPr>
                <w:sz w:val="19"/>
              </w:rPr>
              <w:t>media / ảnh</w:t>
            </w:r>
          </w:p>
        </w:tc>
      </w:tr>
      <w:tr w:rsidR="007D1678" w14:paraId="6DEABF03" w14:textId="77777777">
        <w:trPr>
          <w:jc w:val="center"/>
        </w:trPr>
        <w:tc>
          <w:tcPr>
            <w:tcW w:w="3024" w:type="dxa"/>
            <w:shd w:val="clear" w:color="auto" w:fill="F5F8FA"/>
            <w:tcMar>
              <w:top w:w="100" w:type="dxa"/>
              <w:left w:w="150" w:type="dxa"/>
              <w:bottom w:w="100" w:type="dxa"/>
              <w:right w:w="150" w:type="dxa"/>
            </w:tcMar>
          </w:tcPr>
          <w:p w14:paraId="5BB31BF0" w14:textId="77777777" w:rsidR="007D1678" w:rsidRDefault="00000000">
            <w:r>
              <w:rPr>
                <w:sz w:val="19"/>
              </w:rPr>
              <w:t>8</w:t>
            </w:r>
          </w:p>
        </w:tc>
        <w:tc>
          <w:tcPr>
            <w:tcW w:w="3024" w:type="dxa"/>
            <w:shd w:val="clear" w:color="auto" w:fill="F5F8FA"/>
            <w:tcMar>
              <w:top w:w="100" w:type="dxa"/>
              <w:left w:w="150" w:type="dxa"/>
              <w:bottom w:w="100" w:type="dxa"/>
              <w:right w:w="150" w:type="dxa"/>
            </w:tcMar>
          </w:tcPr>
          <w:p w14:paraId="0143BFCD" w14:textId="77777777" w:rsidR="007D1678" w:rsidRDefault="00000000">
            <w:r>
              <w:rPr>
                <w:sz w:val="19"/>
              </w:rPr>
              <w:t>`search`</w:t>
            </w:r>
          </w:p>
        </w:tc>
        <w:tc>
          <w:tcPr>
            <w:tcW w:w="3024" w:type="dxa"/>
            <w:shd w:val="clear" w:color="auto" w:fill="F5F8FA"/>
            <w:tcMar>
              <w:top w:w="100" w:type="dxa"/>
              <w:left w:w="150" w:type="dxa"/>
              <w:bottom w:w="100" w:type="dxa"/>
              <w:right w:w="150" w:type="dxa"/>
            </w:tcMar>
          </w:tcPr>
          <w:p w14:paraId="1F21C762" w14:textId="77777777" w:rsidR="007D1678" w:rsidRDefault="00000000">
            <w:r>
              <w:rPr>
                <w:sz w:val="19"/>
              </w:rPr>
              <w:t>tìm kiếm</w:t>
            </w:r>
          </w:p>
        </w:tc>
      </w:tr>
      <w:tr w:rsidR="007D1678" w14:paraId="40D9E67D" w14:textId="77777777">
        <w:trPr>
          <w:jc w:val="center"/>
        </w:trPr>
        <w:tc>
          <w:tcPr>
            <w:tcW w:w="3024" w:type="dxa"/>
            <w:shd w:val="clear" w:color="auto" w:fill="FFFFFF"/>
            <w:tcMar>
              <w:top w:w="100" w:type="dxa"/>
              <w:left w:w="150" w:type="dxa"/>
              <w:bottom w:w="100" w:type="dxa"/>
              <w:right w:w="150" w:type="dxa"/>
            </w:tcMar>
          </w:tcPr>
          <w:p w14:paraId="61AEB536" w14:textId="77777777" w:rsidR="007D1678" w:rsidRDefault="00000000">
            <w:r>
              <w:rPr>
                <w:sz w:val="19"/>
              </w:rPr>
              <w:t>9</w:t>
            </w:r>
          </w:p>
        </w:tc>
        <w:tc>
          <w:tcPr>
            <w:tcW w:w="3024" w:type="dxa"/>
            <w:shd w:val="clear" w:color="auto" w:fill="FFFFFF"/>
            <w:tcMar>
              <w:top w:w="100" w:type="dxa"/>
              <w:left w:w="150" w:type="dxa"/>
              <w:bottom w:w="100" w:type="dxa"/>
              <w:right w:w="150" w:type="dxa"/>
            </w:tcMar>
          </w:tcPr>
          <w:p w14:paraId="066AB60E" w14:textId="77777777" w:rsidR="007D1678" w:rsidRDefault="00000000">
            <w:r>
              <w:rPr>
                <w:sz w:val="19"/>
              </w:rPr>
              <w:t>`storefront-bff`</w:t>
            </w:r>
          </w:p>
        </w:tc>
        <w:tc>
          <w:tcPr>
            <w:tcW w:w="3024" w:type="dxa"/>
            <w:shd w:val="clear" w:color="auto" w:fill="FFFFFF"/>
            <w:tcMar>
              <w:top w:w="100" w:type="dxa"/>
              <w:left w:w="150" w:type="dxa"/>
              <w:bottom w:w="100" w:type="dxa"/>
              <w:right w:w="150" w:type="dxa"/>
            </w:tcMar>
          </w:tcPr>
          <w:p w14:paraId="46D6FDF8" w14:textId="77777777" w:rsidR="007D1678" w:rsidRDefault="00000000">
            <w:r>
              <w:rPr>
                <w:sz w:val="19"/>
              </w:rPr>
              <w:t>BFF cho storefront</w:t>
            </w:r>
          </w:p>
        </w:tc>
      </w:tr>
      <w:tr w:rsidR="007D1678" w14:paraId="03EAA415" w14:textId="77777777">
        <w:trPr>
          <w:jc w:val="center"/>
        </w:trPr>
        <w:tc>
          <w:tcPr>
            <w:tcW w:w="3024" w:type="dxa"/>
            <w:shd w:val="clear" w:color="auto" w:fill="F5F8FA"/>
            <w:tcMar>
              <w:top w:w="100" w:type="dxa"/>
              <w:left w:w="150" w:type="dxa"/>
              <w:bottom w:w="100" w:type="dxa"/>
              <w:right w:w="150" w:type="dxa"/>
            </w:tcMar>
          </w:tcPr>
          <w:p w14:paraId="026C299F" w14:textId="77777777" w:rsidR="007D1678" w:rsidRDefault="00000000">
            <w:r>
              <w:rPr>
                <w:sz w:val="19"/>
              </w:rPr>
              <w:t>10</w:t>
            </w:r>
          </w:p>
        </w:tc>
        <w:tc>
          <w:tcPr>
            <w:tcW w:w="3024" w:type="dxa"/>
            <w:shd w:val="clear" w:color="auto" w:fill="F5F8FA"/>
            <w:tcMar>
              <w:top w:w="100" w:type="dxa"/>
              <w:left w:w="150" w:type="dxa"/>
              <w:bottom w:w="100" w:type="dxa"/>
              <w:right w:w="150" w:type="dxa"/>
            </w:tcMar>
          </w:tcPr>
          <w:p w14:paraId="0A8574EF" w14:textId="77777777" w:rsidR="007D1678" w:rsidRDefault="00000000">
            <w:r>
              <w:rPr>
                <w:sz w:val="19"/>
              </w:rPr>
              <w:t>`storefront`</w:t>
            </w:r>
          </w:p>
        </w:tc>
        <w:tc>
          <w:tcPr>
            <w:tcW w:w="3024" w:type="dxa"/>
            <w:shd w:val="clear" w:color="auto" w:fill="F5F8FA"/>
            <w:tcMar>
              <w:top w:w="100" w:type="dxa"/>
              <w:left w:w="150" w:type="dxa"/>
              <w:bottom w:w="100" w:type="dxa"/>
              <w:right w:w="150" w:type="dxa"/>
            </w:tcMar>
          </w:tcPr>
          <w:p w14:paraId="3CE3A2D5" w14:textId="77777777" w:rsidR="007D1678" w:rsidRDefault="00000000">
            <w:r>
              <w:rPr>
                <w:sz w:val="19"/>
              </w:rPr>
              <w:t>giao diện người dùng storefront</w:t>
            </w:r>
          </w:p>
        </w:tc>
      </w:tr>
      <w:tr w:rsidR="007D1678" w14:paraId="58B5C97A" w14:textId="77777777">
        <w:trPr>
          <w:jc w:val="center"/>
        </w:trPr>
        <w:tc>
          <w:tcPr>
            <w:tcW w:w="3024" w:type="dxa"/>
            <w:shd w:val="clear" w:color="auto" w:fill="FFFFFF"/>
            <w:tcMar>
              <w:top w:w="100" w:type="dxa"/>
              <w:left w:w="150" w:type="dxa"/>
              <w:bottom w:w="100" w:type="dxa"/>
              <w:right w:w="150" w:type="dxa"/>
            </w:tcMar>
          </w:tcPr>
          <w:p w14:paraId="5BA57499" w14:textId="77777777" w:rsidR="007D1678" w:rsidRDefault="00000000">
            <w:r>
              <w:rPr>
                <w:sz w:val="19"/>
              </w:rPr>
              <w:t>11</w:t>
            </w:r>
          </w:p>
        </w:tc>
        <w:tc>
          <w:tcPr>
            <w:tcW w:w="3024" w:type="dxa"/>
            <w:shd w:val="clear" w:color="auto" w:fill="FFFFFF"/>
            <w:tcMar>
              <w:top w:w="100" w:type="dxa"/>
              <w:left w:w="150" w:type="dxa"/>
              <w:bottom w:w="100" w:type="dxa"/>
              <w:right w:w="150" w:type="dxa"/>
            </w:tcMar>
          </w:tcPr>
          <w:p w14:paraId="7576E98B" w14:textId="77777777" w:rsidR="007D1678" w:rsidRDefault="00000000">
            <w:r>
              <w:rPr>
                <w:sz w:val="19"/>
              </w:rPr>
              <w:t>`backoffice-bff`</w:t>
            </w:r>
          </w:p>
        </w:tc>
        <w:tc>
          <w:tcPr>
            <w:tcW w:w="3024" w:type="dxa"/>
            <w:shd w:val="clear" w:color="auto" w:fill="FFFFFF"/>
            <w:tcMar>
              <w:top w:w="100" w:type="dxa"/>
              <w:left w:w="150" w:type="dxa"/>
              <w:bottom w:w="100" w:type="dxa"/>
              <w:right w:w="150" w:type="dxa"/>
            </w:tcMar>
          </w:tcPr>
          <w:p w14:paraId="6DEA8323" w14:textId="77777777" w:rsidR="007D1678" w:rsidRDefault="00000000">
            <w:r>
              <w:rPr>
                <w:sz w:val="19"/>
              </w:rPr>
              <w:t>BFF cho backoffice</w:t>
            </w:r>
          </w:p>
        </w:tc>
      </w:tr>
      <w:tr w:rsidR="007D1678" w14:paraId="27BA2994" w14:textId="77777777">
        <w:trPr>
          <w:jc w:val="center"/>
        </w:trPr>
        <w:tc>
          <w:tcPr>
            <w:tcW w:w="3024" w:type="dxa"/>
            <w:shd w:val="clear" w:color="auto" w:fill="F5F8FA"/>
            <w:tcMar>
              <w:top w:w="100" w:type="dxa"/>
              <w:left w:w="150" w:type="dxa"/>
              <w:bottom w:w="100" w:type="dxa"/>
              <w:right w:w="150" w:type="dxa"/>
            </w:tcMar>
          </w:tcPr>
          <w:p w14:paraId="50FF3F96" w14:textId="77777777" w:rsidR="007D1678" w:rsidRDefault="00000000">
            <w:r>
              <w:rPr>
                <w:sz w:val="19"/>
              </w:rPr>
              <w:t>12</w:t>
            </w:r>
          </w:p>
        </w:tc>
        <w:tc>
          <w:tcPr>
            <w:tcW w:w="3024" w:type="dxa"/>
            <w:shd w:val="clear" w:color="auto" w:fill="F5F8FA"/>
            <w:tcMar>
              <w:top w:w="100" w:type="dxa"/>
              <w:left w:w="150" w:type="dxa"/>
              <w:bottom w:w="100" w:type="dxa"/>
              <w:right w:w="150" w:type="dxa"/>
            </w:tcMar>
          </w:tcPr>
          <w:p w14:paraId="6B373767" w14:textId="77777777" w:rsidR="007D1678" w:rsidRDefault="00000000">
            <w:r>
              <w:rPr>
                <w:sz w:val="19"/>
              </w:rPr>
              <w:t>`backoffice`</w:t>
            </w:r>
          </w:p>
        </w:tc>
        <w:tc>
          <w:tcPr>
            <w:tcW w:w="3024" w:type="dxa"/>
            <w:shd w:val="clear" w:color="auto" w:fill="F5F8FA"/>
            <w:tcMar>
              <w:top w:w="100" w:type="dxa"/>
              <w:left w:w="150" w:type="dxa"/>
              <w:bottom w:w="100" w:type="dxa"/>
              <w:right w:w="150" w:type="dxa"/>
            </w:tcMar>
          </w:tcPr>
          <w:p w14:paraId="4055696C" w14:textId="77777777" w:rsidR="007D1678" w:rsidRDefault="00000000">
            <w:r>
              <w:rPr>
                <w:sz w:val="19"/>
              </w:rPr>
              <w:t>giao diện quản trị backoffice</w:t>
            </w:r>
          </w:p>
        </w:tc>
      </w:tr>
      <w:tr w:rsidR="007D1678" w14:paraId="7E0B1711" w14:textId="77777777">
        <w:trPr>
          <w:jc w:val="center"/>
        </w:trPr>
        <w:tc>
          <w:tcPr>
            <w:tcW w:w="3024" w:type="dxa"/>
            <w:shd w:val="clear" w:color="auto" w:fill="FFFFFF"/>
            <w:tcMar>
              <w:top w:w="100" w:type="dxa"/>
              <w:left w:w="150" w:type="dxa"/>
              <w:bottom w:w="100" w:type="dxa"/>
              <w:right w:w="150" w:type="dxa"/>
            </w:tcMar>
          </w:tcPr>
          <w:p w14:paraId="2BD9E856" w14:textId="77777777" w:rsidR="007D1678" w:rsidRDefault="00000000">
            <w:r>
              <w:rPr>
                <w:sz w:val="19"/>
              </w:rPr>
              <w:t>13</w:t>
            </w:r>
          </w:p>
        </w:tc>
        <w:tc>
          <w:tcPr>
            <w:tcW w:w="3024" w:type="dxa"/>
            <w:shd w:val="clear" w:color="auto" w:fill="FFFFFF"/>
            <w:tcMar>
              <w:top w:w="100" w:type="dxa"/>
              <w:left w:w="150" w:type="dxa"/>
              <w:bottom w:w="100" w:type="dxa"/>
              <w:right w:w="150" w:type="dxa"/>
            </w:tcMar>
          </w:tcPr>
          <w:p w14:paraId="61B2EF5A" w14:textId="77777777" w:rsidR="007D1678" w:rsidRDefault="00000000">
            <w:r>
              <w:rPr>
                <w:sz w:val="19"/>
              </w:rPr>
              <w:t>`swagger-ui`</w:t>
            </w:r>
          </w:p>
        </w:tc>
        <w:tc>
          <w:tcPr>
            <w:tcW w:w="3024" w:type="dxa"/>
            <w:shd w:val="clear" w:color="auto" w:fill="FFFFFF"/>
            <w:tcMar>
              <w:top w:w="100" w:type="dxa"/>
              <w:left w:w="150" w:type="dxa"/>
              <w:bottom w:w="100" w:type="dxa"/>
              <w:right w:w="150" w:type="dxa"/>
            </w:tcMar>
          </w:tcPr>
          <w:p w14:paraId="28952DCF" w14:textId="77777777" w:rsidR="007D1678" w:rsidRDefault="00000000">
            <w:r>
              <w:rPr>
                <w:sz w:val="19"/>
              </w:rPr>
              <w:t>tài liệu API</w:t>
            </w:r>
          </w:p>
        </w:tc>
      </w:tr>
      <w:tr w:rsidR="007D1678" w14:paraId="7963BE48" w14:textId="77777777">
        <w:trPr>
          <w:jc w:val="center"/>
        </w:trPr>
        <w:tc>
          <w:tcPr>
            <w:tcW w:w="3024" w:type="dxa"/>
            <w:shd w:val="clear" w:color="auto" w:fill="F5F8FA"/>
            <w:tcMar>
              <w:top w:w="100" w:type="dxa"/>
              <w:left w:w="150" w:type="dxa"/>
              <w:bottom w:w="100" w:type="dxa"/>
              <w:right w:w="150" w:type="dxa"/>
            </w:tcMar>
          </w:tcPr>
          <w:p w14:paraId="0A80E236" w14:textId="77777777" w:rsidR="007D1678" w:rsidRDefault="00000000">
            <w:r>
              <w:rPr>
                <w:sz w:val="19"/>
              </w:rPr>
              <w:t>14</w:t>
            </w:r>
          </w:p>
        </w:tc>
        <w:tc>
          <w:tcPr>
            <w:tcW w:w="3024" w:type="dxa"/>
            <w:shd w:val="clear" w:color="auto" w:fill="F5F8FA"/>
            <w:tcMar>
              <w:top w:w="100" w:type="dxa"/>
              <w:left w:w="150" w:type="dxa"/>
              <w:bottom w:w="100" w:type="dxa"/>
              <w:right w:w="150" w:type="dxa"/>
            </w:tcMar>
          </w:tcPr>
          <w:p w14:paraId="0D72EEFD" w14:textId="77777777" w:rsidR="007D1678" w:rsidRDefault="00000000">
            <w:r>
              <w:rPr>
                <w:sz w:val="19"/>
              </w:rPr>
              <w:t>`sampledata`</w:t>
            </w:r>
          </w:p>
        </w:tc>
        <w:tc>
          <w:tcPr>
            <w:tcW w:w="3024" w:type="dxa"/>
            <w:shd w:val="clear" w:color="auto" w:fill="F5F8FA"/>
            <w:tcMar>
              <w:top w:w="100" w:type="dxa"/>
              <w:left w:w="150" w:type="dxa"/>
              <w:bottom w:w="100" w:type="dxa"/>
              <w:right w:w="150" w:type="dxa"/>
            </w:tcMar>
          </w:tcPr>
          <w:p w14:paraId="0D470A53" w14:textId="77777777" w:rsidR="007D1678" w:rsidRDefault="00000000">
            <w:r>
              <w:rPr>
                <w:sz w:val="19"/>
              </w:rPr>
              <w:t>dữ liệu mẫu, thực thi một lần để nạp dữ liệu ban đầu</w:t>
            </w:r>
          </w:p>
        </w:tc>
      </w:tr>
    </w:tbl>
    <w:p w14:paraId="0287CFD7" w14:textId="77777777" w:rsidR="007D1678" w:rsidRDefault="007D1678">
      <w:pPr>
        <w:spacing w:after="120"/>
      </w:pPr>
    </w:p>
    <w:p w14:paraId="2F3D0C00" w14:textId="77777777" w:rsidR="007D1678" w:rsidRDefault="00000000">
      <w:pPr>
        <w:spacing w:after="120" w:line="300" w:lineRule="auto"/>
        <w:ind w:firstLine="432"/>
      </w:pPr>
      <w:r>
        <w:t>Lưu ý quan trọng:</w:t>
      </w:r>
    </w:p>
    <w:p w14:paraId="54022BE0" w14:textId="77777777" w:rsidR="007D1678" w:rsidRDefault="00000000">
      <w:pPr>
        <w:pStyle w:val="ListBullet"/>
        <w:spacing w:after="80"/>
      </w:pPr>
      <w:r>
        <w:rPr>
          <w:rFonts w:ascii="Courier New" w:hAnsi="Courier New"/>
          <w:color w:val="BE325A"/>
          <w:sz w:val="20"/>
        </w:rPr>
        <w:t>sampledata</w:t>
      </w:r>
      <w:r>
        <w:t xml:space="preserve"> là service đặc biệt: mục tiêu là seed dữ liệu, không cần chạy thường trực như các service còn lại.</w:t>
      </w:r>
    </w:p>
    <w:p w14:paraId="725A12FA" w14:textId="77777777" w:rsidR="007D1678" w:rsidRDefault="00000000">
      <w:pPr>
        <w:pStyle w:val="ListBullet"/>
        <w:spacing w:after="80"/>
      </w:pPr>
      <w:r>
        <w:rPr>
          <w:rFonts w:ascii="Courier New" w:hAnsi="Courier New"/>
          <w:color w:val="BE325A"/>
          <w:sz w:val="20"/>
        </w:rPr>
        <w:t>Kafka</w:t>
      </w:r>
      <w:r>
        <w:t xml:space="preserve">, </w:t>
      </w:r>
      <w:r>
        <w:rPr>
          <w:rFonts w:ascii="Courier New" w:hAnsi="Courier New"/>
          <w:color w:val="BE325A"/>
          <w:sz w:val="20"/>
        </w:rPr>
        <w:t>Kafka Connect</w:t>
      </w:r>
      <w:r>
        <w:t xml:space="preserve">, </w:t>
      </w:r>
      <w:r>
        <w:rPr>
          <w:rFonts w:ascii="Courier New" w:hAnsi="Courier New"/>
          <w:color w:val="BE325A"/>
          <w:sz w:val="20"/>
        </w:rPr>
        <w:t>Elasticsearch</w:t>
      </w:r>
      <w:r>
        <w:t xml:space="preserve">, </w:t>
      </w:r>
      <w:r>
        <w:rPr>
          <w:rFonts w:ascii="Courier New" w:hAnsi="Courier New"/>
          <w:color w:val="BE325A"/>
          <w:sz w:val="20"/>
        </w:rPr>
        <w:t>PostgreSQL</w:t>
      </w:r>
      <w:r>
        <w:t xml:space="preserve">, </w:t>
      </w:r>
      <w:r>
        <w:rPr>
          <w:rFonts w:ascii="Courier New" w:hAnsi="Courier New"/>
          <w:color w:val="BE325A"/>
          <w:sz w:val="20"/>
        </w:rPr>
        <w:t>Redis</w:t>
      </w:r>
      <w:r>
        <w:t xml:space="preserve">, </w:t>
      </w:r>
      <w:r>
        <w:rPr>
          <w:rFonts w:ascii="Courier New" w:hAnsi="Courier New"/>
          <w:color w:val="BE325A"/>
          <w:sz w:val="20"/>
        </w:rPr>
        <w:t>Keycloak</w:t>
      </w:r>
      <w:r>
        <w:t xml:space="preserve"> không nằm trong danh sách 14 service bắt buộc, nhưng là hạ tầng phụ trợ cần có để hệ thống vận hành đúng.</w:t>
      </w:r>
    </w:p>
    <w:p w14:paraId="04970286" w14:textId="77777777" w:rsidR="007D1678" w:rsidRDefault="00000000">
      <w:pPr>
        <w:keepNext/>
        <w:spacing w:before="360" w:after="160"/>
      </w:pPr>
      <w:r>
        <w:rPr>
          <w:b/>
          <w:color w:val="1F4E79"/>
          <w:sz w:val="28"/>
        </w:rPr>
        <w:lastRenderedPageBreak/>
        <w:t>3. Thiết kế kiến trúc hệ thống thực tế</w:t>
      </w:r>
    </w:p>
    <w:p w14:paraId="30489257" w14:textId="77777777" w:rsidR="007D1678" w:rsidRDefault="00000000">
      <w:pPr>
        <w:keepNext/>
        <w:spacing w:before="280" w:after="120"/>
      </w:pPr>
      <w:r>
        <w:rPr>
          <w:b/>
          <w:color w:val="2F5597"/>
          <w:sz w:val="25"/>
        </w:rPr>
        <w:t>3.1. Kiến trúc môi trường</w:t>
      </w:r>
    </w:p>
    <w:p w14:paraId="6B22EE44" w14:textId="77777777" w:rsidR="007D1678" w:rsidRDefault="00000000">
      <w:pPr>
        <w:spacing w:after="120" w:line="300" w:lineRule="auto"/>
        <w:ind w:firstLine="432"/>
      </w:pPr>
      <w:r>
        <w:t>Hệ thống được vận hành theo ba lớp môi trường: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ayout w:type="fixed"/>
        <w:tblLook w:val="04A0" w:firstRow="1" w:lastRow="0" w:firstColumn="1" w:lastColumn="0" w:noHBand="0" w:noVBand="1"/>
      </w:tblPr>
      <w:tblGrid>
        <w:gridCol w:w="2268"/>
        <w:gridCol w:w="2268"/>
        <w:gridCol w:w="2268"/>
        <w:gridCol w:w="2268"/>
      </w:tblGrid>
      <w:tr w:rsidR="007D1678" w14:paraId="283EAFB8" w14:textId="77777777">
        <w:trPr>
          <w:jc w:val="center"/>
        </w:trPr>
        <w:tc>
          <w:tcPr>
            <w:tcW w:w="2268" w:type="dxa"/>
            <w:shd w:val="clear" w:color="auto" w:fill="1F4E79"/>
            <w:tcMar>
              <w:top w:w="120" w:type="dxa"/>
              <w:left w:w="150" w:type="dxa"/>
              <w:bottom w:w="120" w:type="dxa"/>
              <w:right w:w="150" w:type="dxa"/>
            </w:tcMar>
          </w:tcPr>
          <w:p w14:paraId="361B9EAA" w14:textId="77777777" w:rsidR="007D1678" w:rsidRDefault="00000000">
            <w:r>
              <w:rPr>
                <w:b/>
                <w:color w:val="FFFFFF"/>
                <w:sz w:val="20"/>
              </w:rPr>
              <w:t>Môi trường</w:t>
            </w:r>
          </w:p>
        </w:tc>
        <w:tc>
          <w:tcPr>
            <w:tcW w:w="2268" w:type="dxa"/>
            <w:shd w:val="clear" w:color="auto" w:fill="1F4E79"/>
            <w:tcMar>
              <w:top w:w="120" w:type="dxa"/>
              <w:left w:w="150" w:type="dxa"/>
              <w:bottom w:w="120" w:type="dxa"/>
              <w:right w:w="150" w:type="dxa"/>
            </w:tcMar>
          </w:tcPr>
          <w:p w14:paraId="5CA2B241" w14:textId="77777777" w:rsidR="007D1678" w:rsidRDefault="00000000">
            <w:r>
              <w:rPr>
                <w:b/>
                <w:color w:val="FFFFFF"/>
                <w:sz w:val="20"/>
              </w:rPr>
              <w:t>Namespace</w:t>
            </w:r>
          </w:p>
        </w:tc>
        <w:tc>
          <w:tcPr>
            <w:tcW w:w="2268" w:type="dxa"/>
            <w:shd w:val="clear" w:color="auto" w:fill="1F4E79"/>
            <w:tcMar>
              <w:top w:w="120" w:type="dxa"/>
              <w:left w:w="150" w:type="dxa"/>
              <w:bottom w:w="120" w:type="dxa"/>
              <w:right w:w="150" w:type="dxa"/>
            </w:tcMar>
          </w:tcPr>
          <w:p w14:paraId="689D40ED" w14:textId="77777777" w:rsidR="007D1678" w:rsidRDefault="00000000">
            <w:r>
              <w:rPr>
                <w:b/>
                <w:color w:val="FFFFFF"/>
                <w:sz w:val="20"/>
              </w:rPr>
              <w:t>Cơ chế triển khai</w:t>
            </w:r>
          </w:p>
        </w:tc>
        <w:tc>
          <w:tcPr>
            <w:tcW w:w="2268" w:type="dxa"/>
            <w:shd w:val="clear" w:color="auto" w:fill="1F4E79"/>
            <w:tcMar>
              <w:top w:w="120" w:type="dxa"/>
              <w:left w:w="150" w:type="dxa"/>
              <w:bottom w:w="120" w:type="dxa"/>
              <w:right w:w="150" w:type="dxa"/>
            </w:tcMar>
          </w:tcPr>
          <w:p w14:paraId="73D0B1B7" w14:textId="77777777" w:rsidR="007D1678" w:rsidRDefault="00000000">
            <w:r>
              <w:rPr>
                <w:b/>
                <w:color w:val="FFFFFF"/>
                <w:sz w:val="20"/>
              </w:rPr>
              <w:t>Mục đích</w:t>
            </w:r>
          </w:p>
        </w:tc>
      </w:tr>
      <w:tr w:rsidR="007D1678" w14:paraId="43DD4C33" w14:textId="77777777">
        <w:trPr>
          <w:jc w:val="center"/>
        </w:trPr>
        <w:tc>
          <w:tcPr>
            <w:tcW w:w="2268" w:type="dxa"/>
            <w:shd w:val="clear" w:color="auto" w:fill="FFFFFF"/>
            <w:tcMar>
              <w:top w:w="100" w:type="dxa"/>
              <w:left w:w="150" w:type="dxa"/>
              <w:bottom w:w="100" w:type="dxa"/>
              <w:right w:w="150" w:type="dxa"/>
            </w:tcMar>
          </w:tcPr>
          <w:p w14:paraId="07E7F19A" w14:textId="77777777" w:rsidR="007D1678" w:rsidRDefault="00000000">
            <w:r>
              <w:rPr>
                <w:sz w:val="19"/>
              </w:rPr>
              <w:t>Developer sandbox</w:t>
            </w:r>
          </w:p>
        </w:tc>
        <w:tc>
          <w:tcPr>
            <w:tcW w:w="2268" w:type="dxa"/>
            <w:shd w:val="clear" w:color="auto" w:fill="FFFFFF"/>
            <w:tcMar>
              <w:top w:w="100" w:type="dxa"/>
              <w:left w:w="150" w:type="dxa"/>
              <w:bottom w:w="100" w:type="dxa"/>
              <w:right w:w="150" w:type="dxa"/>
            </w:tcMar>
          </w:tcPr>
          <w:p w14:paraId="682C468F" w14:textId="77777777" w:rsidR="007D1678" w:rsidRDefault="00000000">
            <w:r>
              <w:rPr>
                <w:sz w:val="19"/>
              </w:rPr>
              <w:t>`yas-user-&lt;deployer-id&gt;`</w:t>
            </w:r>
          </w:p>
        </w:tc>
        <w:tc>
          <w:tcPr>
            <w:tcW w:w="2268" w:type="dxa"/>
            <w:shd w:val="clear" w:color="auto" w:fill="FFFFFF"/>
            <w:tcMar>
              <w:top w:w="100" w:type="dxa"/>
              <w:left w:w="150" w:type="dxa"/>
              <w:bottom w:w="100" w:type="dxa"/>
              <w:right w:w="150" w:type="dxa"/>
            </w:tcMar>
          </w:tcPr>
          <w:p w14:paraId="059BBCD6" w14:textId="77777777" w:rsidR="007D1678" w:rsidRDefault="00000000">
            <w:r>
              <w:rPr>
                <w:sz w:val="19"/>
              </w:rPr>
              <w:t>Jenkins `developer_build` + Helm</w:t>
            </w:r>
          </w:p>
        </w:tc>
        <w:tc>
          <w:tcPr>
            <w:tcW w:w="2268" w:type="dxa"/>
            <w:shd w:val="clear" w:color="auto" w:fill="FFFFFF"/>
            <w:tcMar>
              <w:top w:w="100" w:type="dxa"/>
              <w:left w:w="150" w:type="dxa"/>
              <w:bottom w:w="100" w:type="dxa"/>
              <w:right w:w="150" w:type="dxa"/>
            </w:tcMar>
          </w:tcPr>
          <w:p w14:paraId="42A80BE6" w14:textId="77777777" w:rsidR="007D1678" w:rsidRDefault="00000000">
            <w:r>
              <w:rPr>
                <w:sz w:val="19"/>
              </w:rPr>
              <w:t>kiểm thử nhánh phát triển riêng của từng thành viên</w:t>
            </w:r>
          </w:p>
        </w:tc>
      </w:tr>
      <w:tr w:rsidR="007D1678" w14:paraId="2B90EBC0" w14:textId="77777777">
        <w:trPr>
          <w:jc w:val="center"/>
        </w:trPr>
        <w:tc>
          <w:tcPr>
            <w:tcW w:w="2268" w:type="dxa"/>
            <w:shd w:val="clear" w:color="auto" w:fill="F5F8FA"/>
            <w:tcMar>
              <w:top w:w="100" w:type="dxa"/>
              <w:left w:w="150" w:type="dxa"/>
              <w:bottom w:w="100" w:type="dxa"/>
              <w:right w:w="150" w:type="dxa"/>
            </w:tcMar>
          </w:tcPr>
          <w:p w14:paraId="1BC10B9C" w14:textId="77777777" w:rsidR="007D1678" w:rsidRDefault="00000000">
            <w:r>
              <w:rPr>
                <w:sz w:val="19"/>
              </w:rPr>
              <w:t>Dev</w:t>
            </w:r>
          </w:p>
        </w:tc>
        <w:tc>
          <w:tcPr>
            <w:tcW w:w="2268" w:type="dxa"/>
            <w:shd w:val="clear" w:color="auto" w:fill="F5F8FA"/>
            <w:tcMar>
              <w:top w:w="100" w:type="dxa"/>
              <w:left w:w="150" w:type="dxa"/>
              <w:bottom w:w="100" w:type="dxa"/>
              <w:right w:w="150" w:type="dxa"/>
            </w:tcMar>
          </w:tcPr>
          <w:p w14:paraId="57E7134C" w14:textId="77777777" w:rsidR="007D1678" w:rsidRDefault="00000000">
            <w:r>
              <w:rPr>
                <w:sz w:val="19"/>
              </w:rPr>
              <w:t>`yas-dev`</w:t>
            </w:r>
          </w:p>
        </w:tc>
        <w:tc>
          <w:tcPr>
            <w:tcW w:w="2268" w:type="dxa"/>
            <w:shd w:val="clear" w:color="auto" w:fill="F5F8FA"/>
            <w:tcMar>
              <w:top w:w="100" w:type="dxa"/>
              <w:left w:w="150" w:type="dxa"/>
              <w:bottom w:w="100" w:type="dxa"/>
              <w:right w:w="150" w:type="dxa"/>
            </w:tcMar>
          </w:tcPr>
          <w:p w14:paraId="56DC2A38" w14:textId="77777777" w:rsidR="007D1678" w:rsidRDefault="00000000">
            <w:r>
              <w:rPr>
                <w:sz w:val="19"/>
              </w:rPr>
              <w:t>Jenkins cập nhật manifest + ArgoCD tự đồng bộ</w:t>
            </w:r>
          </w:p>
        </w:tc>
        <w:tc>
          <w:tcPr>
            <w:tcW w:w="2268" w:type="dxa"/>
            <w:shd w:val="clear" w:color="auto" w:fill="F5F8FA"/>
            <w:tcMar>
              <w:top w:w="100" w:type="dxa"/>
              <w:left w:w="150" w:type="dxa"/>
              <w:bottom w:w="100" w:type="dxa"/>
              <w:right w:w="150" w:type="dxa"/>
            </w:tcMar>
          </w:tcPr>
          <w:p w14:paraId="574C777D" w14:textId="77777777" w:rsidR="007D1678" w:rsidRDefault="00000000">
            <w:r>
              <w:rPr>
                <w:sz w:val="19"/>
              </w:rPr>
              <w:t>môi trường tích hợp liên tục</w:t>
            </w:r>
          </w:p>
        </w:tc>
      </w:tr>
      <w:tr w:rsidR="007D1678" w14:paraId="2175AAEC" w14:textId="77777777">
        <w:trPr>
          <w:jc w:val="center"/>
        </w:trPr>
        <w:tc>
          <w:tcPr>
            <w:tcW w:w="2268" w:type="dxa"/>
            <w:shd w:val="clear" w:color="auto" w:fill="FFFFFF"/>
            <w:tcMar>
              <w:top w:w="100" w:type="dxa"/>
              <w:left w:w="150" w:type="dxa"/>
              <w:bottom w:w="100" w:type="dxa"/>
              <w:right w:w="150" w:type="dxa"/>
            </w:tcMar>
          </w:tcPr>
          <w:p w14:paraId="71B0E975" w14:textId="77777777" w:rsidR="007D1678" w:rsidRDefault="00000000">
            <w:r>
              <w:rPr>
                <w:sz w:val="19"/>
              </w:rPr>
              <w:t>Staging</w:t>
            </w:r>
          </w:p>
        </w:tc>
        <w:tc>
          <w:tcPr>
            <w:tcW w:w="2268" w:type="dxa"/>
            <w:shd w:val="clear" w:color="auto" w:fill="FFFFFF"/>
            <w:tcMar>
              <w:top w:w="100" w:type="dxa"/>
              <w:left w:w="150" w:type="dxa"/>
              <w:bottom w:w="100" w:type="dxa"/>
              <w:right w:w="150" w:type="dxa"/>
            </w:tcMar>
          </w:tcPr>
          <w:p w14:paraId="2AF91D00" w14:textId="77777777" w:rsidR="007D1678" w:rsidRDefault="00000000">
            <w:r>
              <w:rPr>
                <w:sz w:val="19"/>
              </w:rPr>
              <w:t>`yas-staging`</w:t>
            </w:r>
          </w:p>
        </w:tc>
        <w:tc>
          <w:tcPr>
            <w:tcW w:w="2268" w:type="dxa"/>
            <w:shd w:val="clear" w:color="auto" w:fill="FFFFFF"/>
            <w:tcMar>
              <w:top w:w="100" w:type="dxa"/>
              <w:left w:w="150" w:type="dxa"/>
              <w:bottom w:w="100" w:type="dxa"/>
              <w:right w:w="150" w:type="dxa"/>
            </w:tcMar>
          </w:tcPr>
          <w:p w14:paraId="31DA4744" w14:textId="77777777" w:rsidR="007D1678" w:rsidRDefault="00000000">
            <w:r>
              <w:rPr>
                <w:sz w:val="19"/>
              </w:rPr>
              <w:t>Jenkins cập nhật manifest + ArgoCD đồng bộ có kiểm soát</w:t>
            </w:r>
          </w:p>
        </w:tc>
        <w:tc>
          <w:tcPr>
            <w:tcW w:w="2268" w:type="dxa"/>
            <w:shd w:val="clear" w:color="auto" w:fill="FFFFFF"/>
            <w:tcMar>
              <w:top w:w="100" w:type="dxa"/>
              <w:left w:w="150" w:type="dxa"/>
              <w:bottom w:w="100" w:type="dxa"/>
              <w:right w:w="150" w:type="dxa"/>
            </w:tcMar>
          </w:tcPr>
          <w:p w14:paraId="1DECD35F" w14:textId="77777777" w:rsidR="007D1678" w:rsidRDefault="00000000">
            <w:r>
              <w:rPr>
                <w:sz w:val="19"/>
              </w:rPr>
              <w:t>môi trường kiểm thử trước phát hành</w:t>
            </w:r>
          </w:p>
        </w:tc>
      </w:tr>
    </w:tbl>
    <w:p w14:paraId="3A2AD72F" w14:textId="77777777" w:rsidR="007D1678" w:rsidRDefault="007D1678">
      <w:pPr>
        <w:spacing w:after="120"/>
      </w:pPr>
    </w:p>
    <w:p w14:paraId="188DE970" w14:textId="77777777" w:rsidR="007D1678" w:rsidRDefault="00000000">
      <w:pPr>
        <w:keepNext/>
        <w:spacing w:before="280" w:after="120"/>
      </w:pPr>
      <w:r>
        <w:rPr>
          <w:b/>
          <w:color w:val="2F5597"/>
          <w:sz w:val="25"/>
        </w:rPr>
        <w:t>3.2. Kiến trúc hạ tầng</w:t>
      </w:r>
    </w:p>
    <w:p w14:paraId="17412C7B" w14:textId="77777777" w:rsidR="007D1678" w:rsidRDefault="00000000">
      <w:pPr>
        <w:spacing w:after="120" w:line="300" w:lineRule="auto"/>
        <w:ind w:firstLine="432"/>
      </w:pPr>
      <w:r>
        <w:t>Tại thời điểm chốt báo cáo, cluster chạy trên 2 node:</w:t>
      </w:r>
    </w:p>
    <w:p w14:paraId="3A542667" w14:textId="77777777" w:rsidR="007D1678" w:rsidRDefault="00000000">
      <w:pPr>
        <w:pStyle w:val="ListBullet"/>
        <w:spacing w:after="80"/>
      </w:pPr>
      <w:r>
        <w:rPr>
          <w:rFonts w:ascii="Courier New" w:hAnsi="Courier New"/>
          <w:color w:val="BE325A"/>
          <w:sz w:val="20"/>
        </w:rPr>
        <w:t>k3s-master</w:t>
      </w:r>
      <w:r>
        <w:t>: control-plane</w:t>
      </w:r>
    </w:p>
    <w:p w14:paraId="49520E57" w14:textId="77777777" w:rsidR="007D1678" w:rsidRDefault="00000000">
      <w:pPr>
        <w:pStyle w:val="ListBullet"/>
        <w:spacing w:after="80"/>
      </w:pPr>
      <w:r>
        <w:rPr>
          <w:rFonts w:ascii="Courier New" w:hAnsi="Courier New"/>
          <w:color w:val="BE325A"/>
          <w:sz w:val="20"/>
        </w:rPr>
        <w:t>k3s-worker</w:t>
      </w:r>
      <w:r>
        <w:t>: worker node</w:t>
      </w:r>
    </w:p>
    <w:p w14:paraId="6BFD0009" w14:textId="77777777" w:rsidR="007D1678" w:rsidRDefault="00000000">
      <w:pPr>
        <w:spacing w:after="120" w:line="300" w:lineRule="auto"/>
        <w:ind w:firstLine="432"/>
      </w:pPr>
      <w:r>
        <w:t>Ba giao diện công khai chính:</w:t>
      </w:r>
    </w:p>
    <w:p w14:paraId="63F750B4" w14:textId="77777777" w:rsidR="007D1678" w:rsidRDefault="00000000">
      <w:pPr>
        <w:pStyle w:val="ListBullet"/>
        <w:spacing w:after="80"/>
      </w:pPr>
      <w:r>
        <w:rPr>
          <w:rFonts w:ascii="Courier New" w:hAnsi="Courier New"/>
          <w:color w:val="BE325A"/>
          <w:sz w:val="20"/>
        </w:rPr>
        <w:t>storefront</w:t>
      </w:r>
    </w:p>
    <w:p w14:paraId="21DFF7E9" w14:textId="77777777" w:rsidR="007D1678" w:rsidRDefault="00000000">
      <w:pPr>
        <w:pStyle w:val="ListBullet"/>
        <w:spacing w:after="80"/>
      </w:pPr>
      <w:r>
        <w:rPr>
          <w:rFonts w:ascii="Courier New" w:hAnsi="Courier New"/>
          <w:color w:val="BE325A"/>
          <w:sz w:val="20"/>
        </w:rPr>
        <w:t>backoffice</w:t>
      </w:r>
    </w:p>
    <w:p w14:paraId="28367C6A" w14:textId="77777777" w:rsidR="007D1678" w:rsidRDefault="00000000">
      <w:pPr>
        <w:pStyle w:val="ListBullet"/>
        <w:spacing w:after="80"/>
      </w:pPr>
      <w:r>
        <w:rPr>
          <w:rFonts w:ascii="Courier New" w:hAnsi="Courier New"/>
          <w:color w:val="BE325A"/>
          <w:sz w:val="20"/>
        </w:rPr>
        <w:t>swagger-ui</w:t>
      </w:r>
    </w:p>
    <w:p w14:paraId="4D4FAF05" w14:textId="77777777" w:rsidR="007D1678" w:rsidRDefault="00000000">
      <w:pPr>
        <w:spacing w:after="120" w:line="300" w:lineRule="auto"/>
        <w:ind w:firstLine="432"/>
      </w:pPr>
      <w:r>
        <w:t xml:space="preserve">được cố định trên node master bằng profile </w:t>
      </w:r>
      <w:r>
        <w:rPr>
          <w:rFonts w:ascii="Courier New" w:hAnsi="Courier New"/>
          <w:color w:val="BE325A"/>
          <w:sz w:val="20"/>
        </w:rPr>
        <w:t>ui-on-master</w:t>
      </w:r>
      <w:r>
        <w:t xml:space="preserve"> nhằm bảo đảm khả năng truy cập ổn định trong quá trình kiểm thử và trình diễn; phần lớn workload phía backend được bố trí trên worker node.</w:t>
      </w:r>
    </w:p>
    <w:p w14:paraId="04FA3BB8" w14:textId="77777777" w:rsidR="007D1678" w:rsidRDefault="00000000">
      <w:pPr>
        <w:keepNext/>
        <w:spacing w:before="280" w:after="120"/>
      </w:pPr>
      <w:r>
        <w:rPr>
          <w:b/>
          <w:color w:val="2F5597"/>
          <w:sz w:val="25"/>
        </w:rPr>
        <w:t>3.3. Cấu trúc repo triển khai</w:t>
      </w:r>
    </w:p>
    <w:p w14:paraId="0ED1C0B6" w14:textId="77777777" w:rsidR="007D1678" w:rsidRDefault="00000000">
      <w:pPr>
        <w:spacing w:after="120" w:line="300" w:lineRule="auto"/>
        <w:ind w:firstLine="432"/>
      </w:pPr>
      <w:r>
        <w:t>Các thư mục chính trong repo này:</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ayout w:type="fixed"/>
        <w:tblLook w:val="04A0" w:firstRow="1" w:lastRow="0" w:firstColumn="1" w:lastColumn="0" w:noHBand="0" w:noVBand="1"/>
      </w:tblPr>
      <w:tblGrid>
        <w:gridCol w:w="4536"/>
        <w:gridCol w:w="4536"/>
      </w:tblGrid>
      <w:tr w:rsidR="007D1678" w14:paraId="35D37506" w14:textId="77777777">
        <w:trPr>
          <w:jc w:val="center"/>
        </w:trPr>
        <w:tc>
          <w:tcPr>
            <w:tcW w:w="4536" w:type="dxa"/>
            <w:shd w:val="clear" w:color="auto" w:fill="1F4E79"/>
            <w:tcMar>
              <w:top w:w="120" w:type="dxa"/>
              <w:left w:w="150" w:type="dxa"/>
              <w:bottom w:w="120" w:type="dxa"/>
              <w:right w:w="150" w:type="dxa"/>
            </w:tcMar>
          </w:tcPr>
          <w:p w14:paraId="1FDAC8CE" w14:textId="77777777" w:rsidR="007D1678" w:rsidRDefault="00000000">
            <w:r>
              <w:rPr>
                <w:b/>
                <w:color w:val="FFFFFF"/>
                <w:sz w:val="20"/>
              </w:rPr>
              <w:t>Thư mục</w:t>
            </w:r>
          </w:p>
        </w:tc>
        <w:tc>
          <w:tcPr>
            <w:tcW w:w="4536" w:type="dxa"/>
            <w:shd w:val="clear" w:color="auto" w:fill="1F4E79"/>
            <w:tcMar>
              <w:top w:w="120" w:type="dxa"/>
              <w:left w:w="150" w:type="dxa"/>
              <w:bottom w:w="120" w:type="dxa"/>
              <w:right w:w="150" w:type="dxa"/>
            </w:tcMar>
          </w:tcPr>
          <w:p w14:paraId="275653A4" w14:textId="77777777" w:rsidR="007D1678" w:rsidRDefault="00000000">
            <w:r>
              <w:rPr>
                <w:b/>
                <w:color w:val="FFFFFF"/>
                <w:sz w:val="20"/>
              </w:rPr>
              <w:t>Nội dung</w:t>
            </w:r>
          </w:p>
        </w:tc>
      </w:tr>
      <w:tr w:rsidR="007D1678" w14:paraId="218C74BC" w14:textId="77777777">
        <w:trPr>
          <w:jc w:val="center"/>
        </w:trPr>
        <w:tc>
          <w:tcPr>
            <w:tcW w:w="4536" w:type="dxa"/>
            <w:shd w:val="clear" w:color="auto" w:fill="FFFFFF"/>
            <w:tcMar>
              <w:top w:w="100" w:type="dxa"/>
              <w:left w:w="150" w:type="dxa"/>
              <w:bottom w:w="100" w:type="dxa"/>
              <w:right w:w="150" w:type="dxa"/>
            </w:tcMar>
          </w:tcPr>
          <w:p w14:paraId="0C3D34BC" w14:textId="77777777" w:rsidR="007D1678" w:rsidRDefault="00000000">
            <w:r>
              <w:rPr>
                <w:sz w:val="19"/>
              </w:rPr>
              <w:t>`setup/scripts/`</w:t>
            </w:r>
          </w:p>
        </w:tc>
        <w:tc>
          <w:tcPr>
            <w:tcW w:w="4536" w:type="dxa"/>
            <w:shd w:val="clear" w:color="auto" w:fill="FFFFFF"/>
            <w:tcMar>
              <w:top w:w="100" w:type="dxa"/>
              <w:left w:w="150" w:type="dxa"/>
              <w:bottom w:w="100" w:type="dxa"/>
              <w:right w:w="150" w:type="dxa"/>
            </w:tcMar>
          </w:tcPr>
          <w:p w14:paraId="231CC3B3" w14:textId="77777777" w:rsidR="007D1678" w:rsidRDefault="00000000">
            <w:r>
              <w:rPr>
                <w:sz w:val="19"/>
              </w:rPr>
              <w:t xml:space="preserve">script dựng WSL + k3s master/worker + kubeconfig + </w:t>
            </w:r>
            <w:r>
              <w:rPr>
                <w:sz w:val="19"/>
              </w:rPr>
              <w:lastRenderedPageBreak/>
              <w:t>namespace</w:t>
            </w:r>
          </w:p>
        </w:tc>
      </w:tr>
      <w:tr w:rsidR="007D1678" w14:paraId="42B3F5FA" w14:textId="77777777">
        <w:trPr>
          <w:jc w:val="center"/>
        </w:trPr>
        <w:tc>
          <w:tcPr>
            <w:tcW w:w="4536" w:type="dxa"/>
            <w:shd w:val="clear" w:color="auto" w:fill="F5F8FA"/>
            <w:tcMar>
              <w:top w:w="100" w:type="dxa"/>
              <w:left w:w="150" w:type="dxa"/>
              <w:bottom w:w="100" w:type="dxa"/>
              <w:right w:w="150" w:type="dxa"/>
            </w:tcMar>
          </w:tcPr>
          <w:p w14:paraId="24670772" w14:textId="77777777" w:rsidR="007D1678" w:rsidRDefault="00000000">
            <w:r>
              <w:rPr>
                <w:sz w:val="19"/>
              </w:rPr>
              <w:t>`jenkins/pipelines/`</w:t>
            </w:r>
          </w:p>
        </w:tc>
        <w:tc>
          <w:tcPr>
            <w:tcW w:w="4536" w:type="dxa"/>
            <w:shd w:val="clear" w:color="auto" w:fill="F5F8FA"/>
            <w:tcMar>
              <w:top w:w="100" w:type="dxa"/>
              <w:left w:w="150" w:type="dxa"/>
              <w:bottom w:w="100" w:type="dxa"/>
              <w:right w:w="150" w:type="dxa"/>
            </w:tcMar>
          </w:tcPr>
          <w:p w14:paraId="1F956E44" w14:textId="77777777" w:rsidR="007D1678" w:rsidRDefault="00000000">
            <w:r>
              <w:rPr>
                <w:sz w:val="19"/>
              </w:rPr>
              <w:t>định nghĩa pipeline Jenkins</w:t>
            </w:r>
          </w:p>
        </w:tc>
      </w:tr>
      <w:tr w:rsidR="007D1678" w14:paraId="69A6A9B9" w14:textId="77777777">
        <w:trPr>
          <w:jc w:val="center"/>
        </w:trPr>
        <w:tc>
          <w:tcPr>
            <w:tcW w:w="4536" w:type="dxa"/>
            <w:shd w:val="clear" w:color="auto" w:fill="FFFFFF"/>
            <w:tcMar>
              <w:top w:w="100" w:type="dxa"/>
              <w:left w:w="150" w:type="dxa"/>
              <w:bottom w:w="100" w:type="dxa"/>
              <w:right w:w="150" w:type="dxa"/>
            </w:tcMar>
          </w:tcPr>
          <w:p w14:paraId="0CF05868" w14:textId="77777777" w:rsidR="007D1678" w:rsidRDefault="00000000">
            <w:r>
              <w:rPr>
                <w:sz w:val="19"/>
              </w:rPr>
              <w:t>`jenkins/scripts/`</w:t>
            </w:r>
          </w:p>
        </w:tc>
        <w:tc>
          <w:tcPr>
            <w:tcW w:w="4536" w:type="dxa"/>
            <w:shd w:val="clear" w:color="auto" w:fill="FFFFFF"/>
            <w:tcMar>
              <w:top w:w="100" w:type="dxa"/>
              <w:left w:w="150" w:type="dxa"/>
              <w:bottom w:w="100" w:type="dxa"/>
              <w:right w:w="150" w:type="dxa"/>
            </w:tcMar>
          </w:tcPr>
          <w:p w14:paraId="7B7C466C" w14:textId="77777777" w:rsidR="007D1678" w:rsidRDefault="00000000">
            <w:r>
              <w:rPr>
                <w:sz w:val="19"/>
              </w:rPr>
              <w:t>các script shell thực thi build, push, triển khai và kiểm tra nhanh</w:t>
            </w:r>
          </w:p>
        </w:tc>
      </w:tr>
      <w:tr w:rsidR="007D1678" w14:paraId="1FE799EF" w14:textId="77777777">
        <w:trPr>
          <w:jc w:val="center"/>
        </w:trPr>
        <w:tc>
          <w:tcPr>
            <w:tcW w:w="4536" w:type="dxa"/>
            <w:shd w:val="clear" w:color="auto" w:fill="F5F8FA"/>
            <w:tcMar>
              <w:top w:w="100" w:type="dxa"/>
              <w:left w:w="150" w:type="dxa"/>
              <w:bottom w:w="100" w:type="dxa"/>
              <w:right w:w="150" w:type="dxa"/>
            </w:tcMar>
          </w:tcPr>
          <w:p w14:paraId="39CA0E3A" w14:textId="77777777" w:rsidR="007D1678" w:rsidRDefault="00000000">
            <w:r>
              <w:rPr>
                <w:sz w:val="19"/>
              </w:rPr>
              <w:t>`argocd/`</w:t>
            </w:r>
          </w:p>
        </w:tc>
        <w:tc>
          <w:tcPr>
            <w:tcW w:w="4536" w:type="dxa"/>
            <w:shd w:val="clear" w:color="auto" w:fill="F5F8FA"/>
            <w:tcMar>
              <w:top w:w="100" w:type="dxa"/>
              <w:left w:w="150" w:type="dxa"/>
              <w:bottom w:w="100" w:type="dxa"/>
              <w:right w:w="150" w:type="dxa"/>
            </w:tcMar>
          </w:tcPr>
          <w:p w14:paraId="17908FC1" w14:textId="77777777" w:rsidR="007D1678" w:rsidRDefault="00000000">
            <w:r>
              <w:rPr>
                <w:sz w:val="19"/>
              </w:rPr>
              <w:t>manifest `Application` và file values cho quy trình GitOps</w:t>
            </w:r>
          </w:p>
        </w:tc>
      </w:tr>
      <w:tr w:rsidR="007D1678" w14:paraId="09E4C46D" w14:textId="77777777">
        <w:trPr>
          <w:jc w:val="center"/>
        </w:trPr>
        <w:tc>
          <w:tcPr>
            <w:tcW w:w="4536" w:type="dxa"/>
            <w:shd w:val="clear" w:color="auto" w:fill="FFFFFF"/>
            <w:tcMar>
              <w:top w:w="100" w:type="dxa"/>
              <w:left w:w="150" w:type="dxa"/>
              <w:bottom w:w="100" w:type="dxa"/>
              <w:right w:w="150" w:type="dxa"/>
            </w:tcMar>
          </w:tcPr>
          <w:p w14:paraId="13092FDB" w14:textId="77777777" w:rsidR="007D1678" w:rsidRDefault="00000000">
            <w:r>
              <w:rPr>
                <w:sz w:val="19"/>
              </w:rPr>
              <w:t>`mesh/`</w:t>
            </w:r>
          </w:p>
        </w:tc>
        <w:tc>
          <w:tcPr>
            <w:tcW w:w="4536" w:type="dxa"/>
            <w:shd w:val="clear" w:color="auto" w:fill="FFFFFF"/>
            <w:tcMar>
              <w:top w:w="100" w:type="dxa"/>
              <w:left w:w="150" w:type="dxa"/>
              <w:bottom w:w="100" w:type="dxa"/>
              <w:right w:w="150" w:type="dxa"/>
            </w:tcMar>
          </w:tcPr>
          <w:p w14:paraId="627DA9B7" w14:textId="77777777" w:rsidR="007D1678" w:rsidRDefault="00000000">
            <w:r>
              <w:rPr>
                <w:sz w:val="19"/>
              </w:rPr>
              <w:t>manifest Service Mesh: `PeerAuthentication`, `DestinationRule`, `VirtualService`, `AuthorizationPolicy`</w:t>
            </w:r>
          </w:p>
        </w:tc>
      </w:tr>
      <w:tr w:rsidR="007D1678" w14:paraId="0AEF9822" w14:textId="77777777">
        <w:trPr>
          <w:jc w:val="center"/>
        </w:trPr>
        <w:tc>
          <w:tcPr>
            <w:tcW w:w="4536" w:type="dxa"/>
            <w:shd w:val="clear" w:color="auto" w:fill="F5F8FA"/>
            <w:tcMar>
              <w:top w:w="100" w:type="dxa"/>
              <w:left w:w="150" w:type="dxa"/>
              <w:bottom w:w="100" w:type="dxa"/>
              <w:right w:w="150" w:type="dxa"/>
            </w:tcMar>
          </w:tcPr>
          <w:p w14:paraId="28502F23" w14:textId="77777777" w:rsidR="007D1678" w:rsidRDefault="00000000">
            <w:r>
              <w:rPr>
                <w:sz w:val="19"/>
              </w:rPr>
              <w:t>`helm/yas/`</w:t>
            </w:r>
          </w:p>
        </w:tc>
        <w:tc>
          <w:tcPr>
            <w:tcW w:w="4536" w:type="dxa"/>
            <w:shd w:val="clear" w:color="auto" w:fill="F5F8FA"/>
            <w:tcMar>
              <w:top w:w="100" w:type="dxa"/>
              <w:left w:w="150" w:type="dxa"/>
              <w:bottom w:w="100" w:type="dxa"/>
              <w:right w:w="150" w:type="dxa"/>
            </w:tcMar>
          </w:tcPr>
          <w:p w14:paraId="272D2BA1" w14:textId="77777777" w:rsidR="007D1678" w:rsidRDefault="00000000">
            <w:r>
              <w:rPr>
                <w:sz w:val="19"/>
              </w:rPr>
              <w:t>Helm chart dùng để triển khai hệ thống</w:t>
            </w:r>
          </w:p>
        </w:tc>
      </w:tr>
      <w:tr w:rsidR="007D1678" w14:paraId="581BD6FF" w14:textId="77777777">
        <w:trPr>
          <w:jc w:val="center"/>
        </w:trPr>
        <w:tc>
          <w:tcPr>
            <w:tcW w:w="4536" w:type="dxa"/>
            <w:shd w:val="clear" w:color="auto" w:fill="FFFFFF"/>
            <w:tcMar>
              <w:top w:w="100" w:type="dxa"/>
              <w:left w:w="150" w:type="dxa"/>
              <w:bottom w:w="100" w:type="dxa"/>
              <w:right w:w="150" w:type="dxa"/>
            </w:tcMar>
          </w:tcPr>
          <w:p w14:paraId="24ABFF42" w14:textId="77777777" w:rsidR="007D1678" w:rsidRDefault="00000000">
            <w:r>
              <w:rPr>
                <w:sz w:val="19"/>
              </w:rPr>
              <w:t>`run-dev.sh`, `run-staging.sh`</w:t>
            </w:r>
          </w:p>
        </w:tc>
        <w:tc>
          <w:tcPr>
            <w:tcW w:w="4536" w:type="dxa"/>
            <w:shd w:val="clear" w:color="auto" w:fill="FFFFFF"/>
            <w:tcMar>
              <w:top w:w="100" w:type="dxa"/>
              <w:left w:w="150" w:type="dxa"/>
              <w:bottom w:w="100" w:type="dxa"/>
              <w:right w:w="150" w:type="dxa"/>
            </w:tcMar>
          </w:tcPr>
          <w:p w14:paraId="756C5593" w14:textId="77777777" w:rsidR="007D1678" w:rsidRDefault="00000000">
            <w:r>
              <w:rPr>
                <w:sz w:val="19"/>
              </w:rPr>
              <w:t>script hỗ trợ mở endpoint cục bộ và kiểm tra nhanh thủ công</w:t>
            </w:r>
          </w:p>
        </w:tc>
      </w:tr>
      <w:tr w:rsidR="007D1678" w14:paraId="51253EFA" w14:textId="77777777">
        <w:trPr>
          <w:jc w:val="center"/>
        </w:trPr>
        <w:tc>
          <w:tcPr>
            <w:tcW w:w="4536" w:type="dxa"/>
            <w:shd w:val="clear" w:color="auto" w:fill="F5F8FA"/>
            <w:tcMar>
              <w:top w:w="100" w:type="dxa"/>
              <w:left w:w="150" w:type="dxa"/>
              <w:bottom w:w="100" w:type="dxa"/>
              <w:right w:w="150" w:type="dxa"/>
            </w:tcMar>
          </w:tcPr>
          <w:p w14:paraId="3F13D25F" w14:textId="77777777" w:rsidR="007D1678" w:rsidRDefault="00000000">
            <w:r>
              <w:rPr>
                <w:sz w:val="19"/>
              </w:rPr>
              <w:t>`docs/screenshots/`</w:t>
            </w:r>
          </w:p>
        </w:tc>
        <w:tc>
          <w:tcPr>
            <w:tcW w:w="4536" w:type="dxa"/>
            <w:shd w:val="clear" w:color="auto" w:fill="F5F8FA"/>
            <w:tcMar>
              <w:top w:w="100" w:type="dxa"/>
              <w:left w:w="150" w:type="dxa"/>
              <w:bottom w:w="100" w:type="dxa"/>
              <w:right w:w="150" w:type="dxa"/>
            </w:tcMar>
          </w:tcPr>
          <w:p w14:paraId="767A6944" w14:textId="77777777" w:rsidR="007D1678" w:rsidRDefault="00000000">
            <w:r>
              <w:rPr>
                <w:sz w:val="19"/>
              </w:rPr>
              <w:t>tập hợp ảnh và bản ghi dùng làm minh chứng</w:t>
            </w:r>
          </w:p>
        </w:tc>
      </w:tr>
    </w:tbl>
    <w:p w14:paraId="1CEDDE9B" w14:textId="77777777" w:rsidR="007D1678" w:rsidRDefault="007D1678">
      <w:pPr>
        <w:spacing w:after="120"/>
      </w:pPr>
    </w:p>
    <w:p w14:paraId="6C81955B" w14:textId="77777777" w:rsidR="007D1678" w:rsidRDefault="00000000">
      <w:pPr>
        <w:spacing w:after="120" w:line="300" w:lineRule="auto"/>
        <w:ind w:firstLine="432"/>
      </w:pPr>
      <w:r>
        <w:t>Các thành phần kỹ thuật quan trọng phục vụ đối chiếu yêu cầu gồm:</w:t>
      </w:r>
    </w:p>
    <w:p w14:paraId="424BB4FA" w14:textId="77777777" w:rsidR="007D1678" w:rsidRDefault="00000000">
      <w:pPr>
        <w:pStyle w:val="ListBullet"/>
        <w:spacing w:after="80"/>
      </w:pPr>
      <w:r>
        <w:t>quy trình CI</w:t>
      </w:r>
    </w:p>
    <w:p w14:paraId="6D6AAA77" w14:textId="77777777" w:rsidR="007D1678" w:rsidRDefault="00000000">
      <w:pPr>
        <w:pStyle w:val="ListBullet"/>
        <w:spacing w:after="80"/>
      </w:pPr>
      <w:r>
        <w:t>tác vụ triển khai môi trường riêng cho người phát triển</w:t>
      </w:r>
    </w:p>
    <w:p w14:paraId="301A9AA8" w14:textId="77777777" w:rsidR="007D1678" w:rsidRDefault="00000000">
      <w:pPr>
        <w:pStyle w:val="ListBullet"/>
        <w:spacing w:after="80"/>
      </w:pPr>
      <w:r>
        <w:t>tác vụ xóa môi trường riêng</w:t>
      </w:r>
    </w:p>
    <w:p w14:paraId="07ABE997" w14:textId="77777777" w:rsidR="007D1678" w:rsidRDefault="00000000">
      <w:pPr>
        <w:pStyle w:val="ListBullet"/>
        <w:spacing w:after="80"/>
      </w:pPr>
      <w:r>
        <w:t xml:space="preserve">cấu hình ArgoCD cho môi trường </w:t>
      </w:r>
      <w:r>
        <w:rPr>
          <w:rFonts w:ascii="Courier New" w:hAnsi="Courier New"/>
          <w:color w:val="BE325A"/>
          <w:sz w:val="20"/>
        </w:rPr>
        <w:t>dev</w:t>
      </w:r>
    </w:p>
    <w:p w14:paraId="692CEF10" w14:textId="77777777" w:rsidR="007D1678" w:rsidRDefault="00000000">
      <w:pPr>
        <w:pStyle w:val="ListBullet"/>
        <w:spacing w:after="80"/>
      </w:pPr>
      <w:r>
        <w:t xml:space="preserve">cấu hình ArgoCD cho môi trường </w:t>
      </w:r>
      <w:r>
        <w:rPr>
          <w:rFonts w:ascii="Courier New" w:hAnsi="Courier New"/>
          <w:color w:val="BE325A"/>
          <w:sz w:val="20"/>
        </w:rPr>
        <w:t>staging</w:t>
      </w:r>
    </w:p>
    <w:p w14:paraId="7BDC3544" w14:textId="77777777" w:rsidR="007D1678" w:rsidRDefault="00000000">
      <w:pPr>
        <w:pStyle w:val="ListBullet"/>
        <w:spacing w:after="80"/>
      </w:pPr>
      <w:r>
        <w:t xml:space="preserve">cấu hình </w:t>
      </w:r>
      <w:r>
        <w:rPr>
          <w:rFonts w:ascii="Courier New" w:hAnsi="Courier New"/>
          <w:color w:val="BE325A"/>
          <w:sz w:val="20"/>
        </w:rPr>
        <w:t>PeerAuthentication</w:t>
      </w:r>
    </w:p>
    <w:p w14:paraId="49F46697" w14:textId="77777777" w:rsidR="007D1678" w:rsidRDefault="00000000">
      <w:pPr>
        <w:pStyle w:val="ListBullet"/>
        <w:spacing w:after="80"/>
      </w:pPr>
      <w:r>
        <w:t xml:space="preserve">cấu hình </w:t>
      </w:r>
      <w:r>
        <w:rPr>
          <w:rFonts w:ascii="Courier New" w:hAnsi="Courier New"/>
          <w:color w:val="BE325A"/>
          <w:sz w:val="20"/>
        </w:rPr>
        <w:t>AuthorizationPolicy</w:t>
      </w:r>
    </w:p>
    <w:p w14:paraId="4010967B" w14:textId="77777777" w:rsidR="007D1678" w:rsidRDefault="00000000">
      <w:pPr>
        <w:pStyle w:val="ListBullet"/>
        <w:spacing w:after="80"/>
      </w:pPr>
      <w:r>
        <w:t xml:space="preserve">cấu hình </w:t>
      </w:r>
      <w:r>
        <w:rPr>
          <w:rFonts w:ascii="Courier New" w:hAnsi="Courier New"/>
          <w:color w:val="BE325A"/>
          <w:sz w:val="20"/>
        </w:rPr>
        <w:t>VirtualService</w:t>
      </w:r>
      <w:r>
        <w:t xml:space="preserve"> cho cơ chế retry</w:t>
      </w:r>
    </w:p>
    <w:p w14:paraId="5769CE8A" w14:textId="77777777" w:rsidR="007D1678" w:rsidRDefault="00000000">
      <w:pPr>
        <w:keepNext/>
        <w:spacing w:before="360" w:after="160"/>
      </w:pPr>
      <w:r>
        <w:rPr>
          <w:b/>
          <w:color w:val="1F4E79"/>
          <w:sz w:val="28"/>
        </w:rPr>
        <w:t>4. Thiết lập hạ tầng và Môi trường Kubernetes</w:t>
      </w:r>
    </w:p>
    <w:p w14:paraId="11256684" w14:textId="77777777" w:rsidR="007D1678" w:rsidRDefault="00000000">
      <w:pPr>
        <w:spacing w:after="120" w:line="300" w:lineRule="auto"/>
        <w:ind w:firstLine="432"/>
      </w:pPr>
      <w:r>
        <w:t xml:space="preserve">Phần này trình bày quy trình dựng cụm </w:t>
      </w:r>
      <w:r>
        <w:rPr>
          <w:rFonts w:ascii="Courier New" w:hAnsi="Courier New"/>
          <w:color w:val="BE325A"/>
          <w:sz w:val="20"/>
        </w:rPr>
        <w:t>k3s</w:t>
      </w:r>
      <w:r>
        <w:t xml:space="preserve"> 2 node theo đúng cách triển khai đã sử dụng.</w:t>
      </w:r>
    </w:p>
    <w:p w14:paraId="62DA9C62" w14:textId="77777777" w:rsidR="007D1678" w:rsidRDefault="00000000">
      <w:pPr>
        <w:keepNext/>
        <w:spacing w:before="280" w:after="120"/>
      </w:pPr>
      <w:r>
        <w:rPr>
          <w:b/>
          <w:color w:val="2F5597"/>
          <w:sz w:val="25"/>
        </w:rPr>
        <w:t>4.1 Bật `systemd` trong WSL</w:t>
      </w:r>
    </w:p>
    <w:p w14:paraId="77AE51E9" w14:textId="77777777" w:rsidR="007D1678" w:rsidRDefault="00000000">
      <w:pPr>
        <w:spacing w:after="120" w:line="300" w:lineRule="auto"/>
        <w:ind w:firstLine="432"/>
      </w:pPr>
      <w:r>
        <w:t>Nội dung chạy:</w:t>
      </w:r>
    </w:p>
    <w:tbl>
      <w:tblPr>
        <w:tblW w:w="0" w:type="auto"/>
        <w:jc w:val="center"/>
        <w:tblLayout w:type="fixed"/>
        <w:tblLook w:val="04A0" w:firstRow="1" w:lastRow="0" w:firstColumn="1" w:lastColumn="0" w:noHBand="0" w:noVBand="1"/>
      </w:tblPr>
      <w:tblGrid>
        <w:gridCol w:w="9072"/>
      </w:tblGrid>
      <w:tr w:rsidR="007D1678" w14:paraId="095AC55E"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75895093" w14:textId="77777777" w:rsidR="007D1678" w:rsidRDefault="00000000">
            <w:pPr>
              <w:spacing w:after="20" w:line="252" w:lineRule="auto"/>
            </w:pPr>
            <w:r>
              <w:rPr>
                <w:rFonts w:ascii="Courier New" w:hAnsi="Courier New"/>
                <w:sz w:val="18"/>
              </w:rPr>
              <w:lastRenderedPageBreak/>
              <w:t>sudo tee /etc/wsl.conf &gt; /dev/null &lt;&lt;'EOF'</w:t>
            </w:r>
          </w:p>
          <w:p w14:paraId="2FE51E33" w14:textId="77777777" w:rsidR="007D1678" w:rsidRDefault="00000000">
            <w:pPr>
              <w:spacing w:after="20" w:line="252" w:lineRule="auto"/>
            </w:pPr>
            <w:r>
              <w:rPr>
                <w:rFonts w:ascii="Courier New" w:hAnsi="Courier New"/>
                <w:sz w:val="18"/>
              </w:rPr>
              <w:t>[boot]</w:t>
            </w:r>
          </w:p>
          <w:p w14:paraId="03C45BAE" w14:textId="77777777" w:rsidR="007D1678" w:rsidRDefault="00000000">
            <w:pPr>
              <w:spacing w:after="20" w:line="252" w:lineRule="auto"/>
            </w:pPr>
            <w:r>
              <w:rPr>
                <w:rFonts w:ascii="Courier New" w:hAnsi="Courier New"/>
                <w:sz w:val="18"/>
              </w:rPr>
              <w:t>systemd=true</w:t>
            </w:r>
          </w:p>
          <w:p w14:paraId="1EFDCAD3" w14:textId="77777777" w:rsidR="007D1678" w:rsidRDefault="00000000">
            <w:pPr>
              <w:spacing w:after="20" w:line="252" w:lineRule="auto"/>
            </w:pPr>
            <w:r>
              <w:rPr>
                <w:rFonts w:ascii="Courier New" w:hAnsi="Courier New"/>
                <w:sz w:val="18"/>
              </w:rPr>
              <w:t>EOF</w:t>
            </w:r>
          </w:p>
        </w:tc>
      </w:tr>
    </w:tbl>
    <w:p w14:paraId="7A5249E9" w14:textId="77777777" w:rsidR="007D1678" w:rsidRDefault="007D1678">
      <w:pPr>
        <w:spacing w:after="80"/>
      </w:pPr>
    </w:p>
    <w:p w14:paraId="41EA7AA3" w14:textId="77777777" w:rsidR="007D1678" w:rsidRDefault="00000000">
      <w:pPr>
        <w:spacing w:after="120" w:line="300" w:lineRule="auto"/>
        <w:ind w:firstLine="432"/>
      </w:pPr>
      <w:r>
        <w:t>Thực thi:</w:t>
      </w:r>
    </w:p>
    <w:tbl>
      <w:tblPr>
        <w:tblW w:w="0" w:type="auto"/>
        <w:jc w:val="center"/>
        <w:tblLayout w:type="fixed"/>
        <w:tblLook w:val="04A0" w:firstRow="1" w:lastRow="0" w:firstColumn="1" w:lastColumn="0" w:noHBand="0" w:noVBand="1"/>
      </w:tblPr>
      <w:tblGrid>
        <w:gridCol w:w="9072"/>
      </w:tblGrid>
      <w:tr w:rsidR="007D1678" w14:paraId="6C3179ED"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5B6F96F4" w14:textId="77777777" w:rsidR="007D1678" w:rsidRDefault="00000000">
            <w:pPr>
              <w:spacing w:after="20" w:line="252" w:lineRule="auto"/>
            </w:pPr>
            <w:r>
              <w:rPr>
                <w:rFonts w:ascii="Courier New" w:hAnsi="Courier New"/>
                <w:sz w:val="18"/>
              </w:rPr>
              <w:t>cd /home/luong/project2</w:t>
            </w:r>
          </w:p>
          <w:p w14:paraId="62FF0361" w14:textId="77777777" w:rsidR="007D1678" w:rsidRDefault="00000000">
            <w:pPr>
              <w:spacing w:after="20" w:line="252" w:lineRule="auto"/>
            </w:pPr>
            <w:r>
              <w:rPr>
                <w:rFonts w:ascii="Courier New" w:hAnsi="Courier New"/>
                <w:sz w:val="18"/>
              </w:rPr>
              <w:t>bash setup/scripts/01-enable-systemd.sh</w:t>
            </w:r>
          </w:p>
        </w:tc>
      </w:tr>
    </w:tbl>
    <w:p w14:paraId="411F6332" w14:textId="77777777" w:rsidR="007D1678" w:rsidRDefault="007D1678">
      <w:pPr>
        <w:spacing w:after="80"/>
      </w:pPr>
    </w:p>
    <w:p w14:paraId="6C2D56CB" w14:textId="77777777" w:rsidR="007D1678" w:rsidRDefault="00000000">
      <w:pPr>
        <w:spacing w:after="120" w:line="300" w:lineRule="auto"/>
        <w:ind w:firstLine="432"/>
      </w:pPr>
      <w:r>
        <w:t>Sau đó từ Windows PowerShell:</w:t>
      </w:r>
    </w:p>
    <w:tbl>
      <w:tblPr>
        <w:tblW w:w="0" w:type="auto"/>
        <w:jc w:val="center"/>
        <w:tblLayout w:type="fixed"/>
        <w:tblLook w:val="04A0" w:firstRow="1" w:lastRow="0" w:firstColumn="1" w:lastColumn="0" w:noHBand="0" w:noVBand="1"/>
      </w:tblPr>
      <w:tblGrid>
        <w:gridCol w:w="9072"/>
      </w:tblGrid>
      <w:tr w:rsidR="007D1678" w14:paraId="7C15566F"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22679D96" w14:textId="77777777" w:rsidR="007D1678" w:rsidRDefault="00000000">
            <w:pPr>
              <w:spacing w:after="20" w:line="252" w:lineRule="auto"/>
            </w:pPr>
            <w:r>
              <w:rPr>
                <w:rFonts w:ascii="Courier New" w:hAnsi="Courier New"/>
                <w:sz w:val="18"/>
              </w:rPr>
              <w:t>wsl --shutdown</w:t>
            </w:r>
          </w:p>
        </w:tc>
      </w:tr>
    </w:tbl>
    <w:p w14:paraId="59A1E373" w14:textId="77777777" w:rsidR="007D1678" w:rsidRDefault="007D1678">
      <w:pPr>
        <w:spacing w:after="80"/>
      </w:pPr>
    </w:p>
    <w:p w14:paraId="329F87D2" w14:textId="77777777" w:rsidR="007D1678" w:rsidRDefault="00000000">
      <w:pPr>
        <w:spacing w:after="120" w:line="300" w:lineRule="auto"/>
        <w:ind w:firstLine="432"/>
      </w:pPr>
      <w:r>
        <w:t>và mở lại WSL.</w:t>
      </w:r>
    </w:p>
    <w:p w14:paraId="2D2A6359" w14:textId="77777777" w:rsidR="007D1678" w:rsidRDefault="00000000">
      <w:pPr>
        <w:keepNext/>
        <w:spacing w:before="280" w:after="120"/>
      </w:pPr>
      <w:r>
        <w:rPr>
          <w:b/>
          <w:color w:val="2F5597"/>
          <w:sz w:val="25"/>
        </w:rPr>
        <w:t>4.2. Cài đặt k3s Master Node</w:t>
      </w:r>
    </w:p>
    <w:p w14:paraId="4E3221ED" w14:textId="77777777" w:rsidR="007D1678" w:rsidRDefault="00000000">
      <w:pPr>
        <w:spacing w:after="120" w:line="300" w:lineRule="auto"/>
        <w:ind w:firstLine="432"/>
      </w:pPr>
      <w:r>
        <w:t>Thực thi:</w:t>
      </w:r>
    </w:p>
    <w:tbl>
      <w:tblPr>
        <w:tblW w:w="0" w:type="auto"/>
        <w:jc w:val="center"/>
        <w:tblLayout w:type="fixed"/>
        <w:tblLook w:val="04A0" w:firstRow="1" w:lastRow="0" w:firstColumn="1" w:lastColumn="0" w:noHBand="0" w:noVBand="1"/>
      </w:tblPr>
      <w:tblGrid>
        <w:gridCol w:w="9072"/>
      </w:tblGrid>
      <w:tr w:rsidR="007D1678" w14:paraId="7E287156"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744C5DB5" w14:textId="77777777" w:rsidR="007D1678" w:rsidRDefault="00000000">
            <w:pPr>
              <w:spacing w:after="20" w:line="252" w:lineRule="auto"/>
            </w:pPr>
            <w:r>
              <w:rPr>
                <w:rFonts w:ascii="Courier New" w:hAnsi="Courier New"/>
                <w:sz w:val="18"/>
              </w:rPr>
              <w:t>cd /home/luong/project2</w:t>
            </w:r>
          </w:p>
          <w:p w14:paraId="30B3D613" w14:textId="77777777" w:rsidR="007D1678" w:rsidRDefault="00000000">
            <w:pPr>
              <w:spacing w:after="20" w:line="252" w:lineRule="auto"/>
            </w:pPr>
            <w:r>
              <w:rPr>
                <w:rFonts w:ascii="Courier New" w:hAnsi="Courier New"/>
                <w:sz w:val="18"/>
              </w:rPr>
              <w:t>bash setup/scripts/02-install-k3s-master.sh &lt;MASTER_NODE_IP&gt;</w:t>
            </w:r>
          </w:p>
        </w:tc>
      </w:tr>
    </w:tbl>
    <w:p w14:paraId="7090F9A8" w14:textId="77777777" w:rsidR="007D1678" w:rsidRDefault="007D1678">
      <w:pPr>
        <w:spacing w:after="80"/>
      </w:pPr>
    </w:p>
    <w:p w14:paraId="04C6A755" w14:textId="77777777" w:rsidR="007D1678" w:rsidRDefault="00000000">
      <w:pPr>
        <w:spacing w:after="120" w:line="300" w:lineRule="auto"/>
        <w:ind w:firstLine="432"/>
      </w:pPr>
      <w:r>
        <w:t>Ví dụ:</w:t>
      </w:r>
    </w:p>
    <w:tbl>
      <w:tblPr>
        <w:tblW w:w="0" w:type="auto"/>
        <w:jc w:val="center"/>
        <w:tblLayout w:type="fixed"/>
        <w:tblLook w:val="04A0" w:firstRow="1" w:lastRow="0" w:firstColumn="1" w:lastColumn="0" w:noHBand="0" w:noVBand="1"/>
      </w:tblPr>
      <w:tblGrid>
        <w:gridCol w:w="9072"/>
      </w:tblGrid>
      <w:tr w:rsidR="007D1678" w14:paraId="3D0B3A6B"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540E20C0" w14:textId="77777777" w:rsidR="007D1678" w:rsidRDefault="00000000">
            <w:pPr>
              <w:spacing w:after="20" w:line="252" w:lineRule="auto"/>
            </w:pPr>
            <w:r>
              <w:rPr>
                <w:rFonts w:ascii="Courier New" w:hAnsi="Courier New"/>
                <w:sz w:val="18"/>
              </w:rPr>
              <w:t>bash setup/scripts/02-install-k3s-master.sh 100.96.101.91</w:t>
            </w:r>
          </w:p>
        </w:tc>
      </w:tr>
    </w:tbl>
    <w:p w14:paraId="72CCFE73" w14:textId="77777777" w:rsidR="007D1678" w:rsidRDefault="007D1678">
      <w:pPr>
        <w:spacing w:after="80"/>
      </w:pPr>
    </w:p>
    <w:p w14:paraId="3D4A6AFA" w14:textId="77777777" w:rsidR="007D1678" w:rsidRDefault="00000000">
      <w:pPr>
        <w:spacing w:after="120" w:line="300" w:lineRule="auto"/>
        <w:ind w:firstLine="432"/>
      </w:pPr>
      <w:r>
        <w:t>Lệnh cài đặt thực hiện:</w:t>
      </w:r>
    </w:p>
    <w:tbl>
      <w:tblPr>
        <w:tblW w:w="0" w:type="auto"/>
        <w:jc w:val="center"/>
        <w:tblLayout w:type="fixed"/>
        <w:tblLook w:val="04A0" w:firstRow="1" w:lastRow="0" w:firstColumn="1" w:lastColumn="0" w:noHBand="0" w:noVBand="1"/>
      </w:tblPr>
      <w:tblGrid>
        <w:gridCol w:w="9072"/>
      </w:tblGrid>
      <w:tr w:rsidR="007D1678" w14:paraId="29D2DAD2"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6AF6D38E" w14:textId="77777777" w:rsidR="007D1678" w:rsidRDefault="00000000">
            <w:pPr>
              <w:spacing w:after="20" w:line="252" w:lineRule="auto"/>
            </w:pPr>
            <w:r>
              <w:rPr>
                <w:rFonts w:ascii="Courier New" w:hAnsi="Courier New"/>
                <w:sz w:val="18"/>
              </w:rPr>
              <w:t>sudo hostnamectl set-hostname k3s-master</w:t>
            </w:r>
          </w:p>
          <w:p w14:paraId="1A1EED84" w14:textId="77777777" w:rsidR="007D1678" w:rsidRDefault="007D1678">
            <w:pPr>
              <w:spacing w:after="20" w:line="252" w:lineRule="auto"/>
            </w:pPr>
          </w:p>
          <w:p w14:paraId="2F8AAF68" w14:textId="77777777" w:rsidR="007D1678" w:rsidRDefault="00000000">
            <w:pPr>
              <w:spacing w:after="20" w:line="252" w:lineRule="auto"/>
            </w:pPr>
            <w:r>
              <w:rPr>
                <w:rFonts w:ascii="Courier New" w:hAnsi="Courier New"/>
                <w:sz w:val="18"/>
              </w:rPr>
              <w:t>curl -sfL https://get.k3s.io | \</w:t>
            </w:r>
          </w:p>
          <w:p w14:paraId="7677E313" w14:textId="77777777" w:rsidR="007D1678" w:rsidRDefault="00000000">
            <w:pPr>
              <w:spacing w:after="20" w:line="252" w:lineRule="auto"/>
            </w:pPr>
            <w:r>
              <w:rPr>
                <w:rFonts w:ascii="Courier New" w:hAnsi="Courier New"/>
                <w:sz w:val="18"/>
              </w:rPr>
              <w:t xml:space="preserve">  sudo INSTALL_K3S_EXEC="server --node-name k3s-master --bind-address 0.0.0.0 --advertise-address ${master_node_ip}" \</w:t>
            </w:r>
          </w:p>
          <w:p w14:paraId="704F35E1" w14:textId="77777777" w:rsidR="007D1678" w:rsidRDefault="00000000">
            <w:pPr>
              <w:spacing w:after="20" w:line="252" w:lineRule="auto"/>
            </w:pPr>
            <w:r>
              <w:rPr>
                <w:rFonts w:ascii="Courier New" w:hAnsi="Courier New"/>
                <w:sz w:val="18"/>
              </w:rPr>
              <w:t xml:space="preserve">  sh -</w:t>
            </w:r>
          </w:p>
        </w:tc>
      </w:tr>
    </w:tbl>
    <w:p w14:paraId="19217B4A" w14:textId="77777777" w:rsidR="007D1678" w:rsidRDefault="007D1678">
      <w:pPr>
        <w:spacing w:after="80"/>
      </w:pPr>
    </w:p>
    <w:p w14:paraId="348386EC" w14:textId="77777777" w:rsidR="007D1678" w:rsidRDefault="00000000">
      <w:pPr>
        <w:spacing w:after="120" w:line="300" w:lineRule="auto"/>
        <w:ind w:firstLine="432"/>
      </w:pPr>
      <w:r>
        <w:t>Kiểm tra sau cài:</w:t>
      </w:r>
    </w:p>
    <w:tbl>
      <w:tblPr>
        <w:tblW w:w="0" w:type="auto"/>
        <w:jc w:val="center"/>
        <w:tblLayout w:type="fixed"/>
        <w:tblLook w:val="04A0" w:firstRow="1" w:lastRow="0" w:firstColumn="1" w:lastColumn="0" w:noHBand="0" w:noVBand="1"/>
      </w:tblPr>
      <w:tblGrid>
        <w:gridCol w:w="9072"/>
      </w:tblGrid>
      <w:tr w:rsidR="007D1678" w14:paraId="0EB6ACAC"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34DBD8B0" w14:textId="77777777" w:rsidR="007D1678" w:rsidRDefault="00000000">
            <w:pPr>
              <w:spacing w:after="20" w:line="252" w:lineRule="auto"/>
            </w:pPr>
            <w:r>
              <w:rPr>
                <w:rFonts w:ascii="Courier New" w:hAnsi="Courier New"/>
                <w:sz w:val="18"/>
              </w:rPr>
              <w:t>sudo systemctl status k3s --no-pager</w:t>
            </w:r>
          </w:p>
          <w:p w14:paraId="7114A051" w14:textId="77777777" w:rsidR="007D1678" w:rsidRDefault="00000000">
            <w:pPr>
              <w:spacing w:after="20" w:line="252" w:lineRule="auto"/>
            </w:pPr>
            <w:r>
              <w:rPr>
                <w:rFonts w:ascii="Courier New" w:hAnsi="Courier New"/>
                <w:sz w:val="18"/>
              </w:rPr>
              <w:t>sudo kubectl get nodes -o wide</w:t>
            </w:r>
          </w:p>
          <w:p w14:paraId="3F572F19" w14:textId="77777777" w:rsidR="007D1678" w:rsidRDefault="00000000">
            <w:pPr>
              <w:spacing w:after="20" w:line="252" w:lineRule="auto"/>
            </w:pPr>
            <w:r>
              <w:rPr>
                <w:rFonts w:ascii="Courier New" w:hAnsi="Courier New"/>
                <w:sz w:val="18"/>
              </w:rPr>
              <w:t>sudo cat /var/lib/rancher/k3s/server/node-token</w:t>
            </w:r>
          </w:p>
        </w:tc>
      </w:tr>
    </w:tbl>
    <w:p w14:paraId="110B0D1E" w14:textId="77777777" w:rsidR="007D1678" w:rsidRDefault="007D1678">
      <w:pPr>
        <w:spacing w:after="80"/>
      </w:pPr>
    </w:p>
    <w:p w14:paraId="0FD4C56A" w14:textId="10DD1FDB" w:rsidR="0085031F" w:rsidRDefault="0085031F">
      <w:pPr>
        <w:spacing w:after="80"/>
      </w:pPr>
      <w:r w:rsidRPr="0085031F">
        <w:lastRenderedPageBreak/>
        <w:drawing>
          <wp:inline distT="0" distB="0" distL="0" distR="0" wp14:anchorId="0E1BDD3E" wp14:editId="1C24B7DD">
            <wp:extent cx="5980430" cy="3152140"/>
            <wp:effectExtent l="0" t="0" r="1270" b="0"/>
            <wp:docPr id="111071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18806" name=""/>
                    <pic:cNvPicPr/>
                  </pic:nvPicPr>
                  <pic:blipFill>
                    <a:blip r:embed="rId6"/>
                    <a:stretch>
                      <a:fillRect/>
                    </a:stretch>
                  </pic:blipFill>
                  <pic:spPr>
                    <a:xfrm>
                      <a:off x="0" y="0"/>
                      <a:ext cx="5980430" cy="3152140"/>
                    </a:xfrm>
                    <a:prstGeom prst="rect">
                      <a:avLst/>
                    </a:prstGeom>
                  </pic:spPr>
                </pic:pic>
              </a:graphicData>
            </a:graphic>
          </wp:inline>
        </w:drawing>
      </w:r>
    </w:p>
    <w:p w14:paraId="7002E813" w14:textId="77777777" w:rsidR="007D1678" w:rsidRDefault="00000000">
      <w:pPr>
        <w:keepNext/>
        <w:spacing w:before="280" w:after="120"/>
      </w:pPr>
      <w:r>
        <w:rPr>
          <w:b/>
          <w:color w:val="2F5597"/>
          <w:sz w:val="25"/>
        </w:rPr>
        <w:t>4.3 Cấu hình `kubectl` cho user</w:t>
      </w:r>
    </w:p>
    <w:p w14:paraId="3A8E193D" w14:textId="77777777" w:rsidR="007D1678" w:rsidRDefault="00000000">
      <w:pPr>
        <w:spacing w:after="120" w:line="300" w:lineRule="auto"/>
        <w:ind w:firstLine="432"/>
      </w:pPr>
      <w:r>
        <w:t>Thực thi:</w:t>
      </w:r>
    </w:p>
    <w:tbl>
      <w:tblPr>
        <w:tblW w:w="0" w:type="auto"/>
        <w:jc w:val="center"/>
        <w:tblLayout w:type="fixed"/>
        <w:tblLook w:val="04A0" w:firstRow="1" w:lastRow="0" w:firstColumn="1" w:lastColumn="0" w:noHBand="0" w:noVBand="1"/>
      </w:tblPr>
      <w:tblGrid>
        <w:gridCol w:w="9072"/>
      </w:tblGrid>
      <w:tr w:rsidR="007D1678" w14:paraId="1451E7C5"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786B0835" w14:textId="77777777" w:rsidR="007D1678" w:rsidRDefault="00000000">
            <w:pPr>
              <w:spacing w:after="20" w:line="252" w:lineRule="auto"/>
            </w:pPr>
            <w:r>
              <w:rPr>
                <w:rFonts w:ascii="Courier New" w:hAnsi="Courier New"/>
                <w:sz w:val="18"/>
              </w:rPr>
              <w:t>cd /home/luong/project2</w:t>
            </w:r>
          </w:p>
          <w:p w14:paraId="3D26CB4C" w14:textId="77777777" w:rsidR="007D1678" w:rsidRDefault="00000000">
            <w:pPr>
              <w:spacing w:after="20" w:line="252" w:lineRule="auto"/>
            </w:pPr>
            <w:r>
              <w:rPr>
                <w:rFonts w:ascii="Courier New" w:hAnsi="Courier New"/>
                <w:sz w:val="18"/>
              </w:rPr>
              <w:t>bash setup/scripts/04-configure-kubectl.sh &lt;MASTER_NODE_IP&gt;</w:t>
            </w:r>
          </w:p>
        </w:tc>
      </w:tr>
    </w:tbl>
    <w:p w14:paraId="25353D25" w14:textId="77777777" w:rsidR="007D1678" w:rsidRDefault="007D1678">
      <w:pPr>
        <w:spacing w:after="80"/>
      </w:pPr>
    </w:p>
    <w:p w14:paraId="06778059" w14:textId="77777777" w:rsidR="007D1678" w:rsidRDefault="00000000">
      <w:pPr>
        <w:spacing w:after="120" w:line="300" w:lineRule="auto"/>
        <w:ind w:firstLine="432"/>
      </w:pPr>
      <w:r>
        <w:t>Ví dụ:</w:t>
      </w:r>
    </w:p>
    <w:tbl>
      <w:tblPr>
        <w:tblW w:w="0" w:type="auto"/>
        <w:jc w:val="center"/>
        <w:tblLayout w:type="fixed"/>
        <w:tblLook w:val="04A0" w:firstRow="1" w:lastRow="0" w:firstColumn="1" w:lastColumn="0" w:noHBand="0" w:noVBand="1"/>
      </w:tblPr>
      <w:tblGrid>
        <w:gridCol w:w="9072"/>
      </w:tblGrid>
      <w:tr w:rsidR="007D1678" w14:paraId="1E4D7BBE"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318389E2" w14:textId="77777777" w:rsidR="007D1678" w:rsidRDefault="00000000">
            <w:pPr>
              <w:spacing w:after="20" w:line="252" w:lineRule="auto"/>
            </w:pPr>
            <w:r>
              <w:rPr>
                <w:rFonts w:ascii="Courier New" w:hAnsi="Courier New"/>
                <w:sz w:val="18"/>
              </w:rPr>
              <w:t>bash setup/scripts/04-configure-kubectl.sh 100.96.101.91</w:t>
            </w:r>
          </w:p>
        </w:tc>
      </w:tr>
    </w:tbl>
    <w:p w14:paraId="1D90FD4B" w14:textId="77777777" w:rsidR="007D1678" w:rsidRDefault="007D1678">
      <w:pPr>
        <w:spacing w:after="80"/>
      </w:pPr>
    </w:p>
    <w:p w14:paraId="5E51F4D8" w14:textId="77777777" w:rsidR="007D1678" w:rsidRDefault="00000000">
      <w:pPr>
        <w:spacing w:after="120" w:line="300" w:lineRule="auto"/>
        <w:ind w:firstLine="432"/>
      </w:pPr>
      <w:r>
        <w:t>Lệnh cấu hình thực hiện:</w:t>
      </w:r>
    </w:p>
    <w:tbl>
      <w:tblPr>
        <w:tblW w:w="0" w:type="auto"/>
        <w:jc w:val="center"/>
        <w:tblLayout w:type="fixed"/>
        <w:tblLook w:val="04A0" w:firstRow="1" w:lastRow="0" w:firstColumn="1" w:lastColumn="0" w:noHBand="0" w:noVBand="1"/>
      </w:tblPr>
      <w:tblGrid>
        <w:gridCol w:w="9072"/>
      </w:tblGrid>
      <w:tr w:rsidR="007D1678" w14:paraId="205EFD68"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092AF111" w14:textId="77777777" w:rsidR="007D1678" w:rsidRDefault="00000000">
            <w:pPr>
              <w:spacing w:after="20" w:line="252" w:lineRule="auto"/>
            </w:pPr>
            <w:r>
              <w:rPr>
                <w:rFonts w:ascii="Courier New" w:hAnsi="Courier New"/>
                <w:sz w:val="18"/>
              </w:rPr>
              <w:t>mkdir -p "$HOME/.kube"</w:t>
            </w:r>
          </w:p>
          <w:p w14:paraId="4F6ED08C" w14:textId="77777777" w:rsidR="007D1678" w:rsidRDefault="00000000">
            <w:pPr>
              <w:spacing w:after="20" w:line="252" w:lineRule="auto"/>
            </w:pPr>
            <w:r>
              <w:rPr>
                <w:rFonts w:ascii="Courier New" w:hAnsi="Courier New"/>
                <w:sz w:val="18"/>
              </w:rPr>
              <w:t>sudo cp /etc/rancher/k3s/k3s.yaml "$HOME/.kube/config"</w:t>
            </w:r>
          </w:p>
          <w:p w14:paraId="69436D9D" w14:textId="77777777" w:rsidR="007D1678" w:rsidRDefault="00000000">
            <w:pPr>
              <w:spacing w:after="20" w:line="252" w:lineRule="auto"/>
            </w:pPr>
            <w:r>
              <w:rPr>
                <w:rFonts w:ascii="Courier New" w:hAnsi="Courier New"/>
                <w:sz w:val="18"/>
              </w:rPr>
              <w:t>sudo chown "$(id -u)":"$(id -g)" "$HOME/.kube/config"</w:t>
            </w:r>
          </w:p>
          <w:p w14:paraId="5AD1094F" w14:textId="77777777" w:rsidR="007D1678" w:rsidRDefault="00000000">
            <w:pPr>
              <w:spacing w:after="20" w:line="252" w:lineRule="auto"/>
            </w:pPr>
            <w:r>
              <w:rPr>
                <w:rFonts w:ascii="Courier New" w:hAnsi="Courier New"/>
                <w:sz w:val="18"/>
              </w:rPr>
              <w:t>sed -i "s/127.0.0.1/${master_node_ip}/g" "$HOME/.kube/config"</w:t>
            </w:r>
          </w:p>
        </w:tc>
      </w:tr>
    </w:tbl>
    <w:p w14:paraId="772C5339" w14:textId="77777777" w:rsidR="007D1678" w:rsidRDefault="007D1678">
      <w:pPr>
        <w:spacing w:after="80"/>
      </w:pPr>
    </w:p>
    <w:p w14:paraId="7A81A6BE" w14:textId="77777777" w:rsidR="007D1678" w:rsidRDefault="00000000">
      <w:pPr>
        <w:spacing w:after="120" w:line="300" w:lineRule="auto"/>
        <w:ind w:firstLine="432"/>
      </w:pPr>
      <w:r>
        <w:t>Kiểm tra:</w:t>
      </w:r>
    </w:p>
    <w:tbl>
      <w:tblPr>
        <w:tblW w:w="0" w:type="auto"/>
        <w:jc w:val="center"/>
        <w:tblLayout w:type="fixed"/>
        <w:tblLook w:val="04A0" w:firstRow="1" w:lastRow="0" w:firstColumn="1" w:lastColumn="0" w:noHBand="0" w:noVBand="1"/>
      </w:tblPr>
      <w:tblGrid>
        <w:gridCol w:w="9072"/>
      </w:tblGrid>
      <w:tr w:rsidR="007D1678" w14:paraId="0DE3C298"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5AE6BCBC" w14:textId="77777777" w:rsidR="007D1678" w:rsidRDefault="00000000">
            <w:pPr>
              <w:spacing w:after="20" w:line="252" w:lineRule="auto"/>
            </w:pPr>
            <w:r>
              <w:rPr>
                <w:rFonts w:ascii="Courier New" w:hAnsi="Courier New"/>
                <w:sz w:val="18"/>
              </w:rPr>
              <w:t>kubectl get nodes</w:t>
            </w:r>
          </w:p>
          <w:p w14:paraId="60E35FEC" w14:textId="77777777" w:rsidR="007D1678" w:rsidRDefault="00000000">
            <w:pPr>
              <w:spacing w:after="20" w:line="252" w:lineRule="auto"/>
            </w:pPr>
            <w:r>
              <w:rPr>
                <w:rFonts w:ascii="Courier New" w:hAnsi="Courier New"/>
                <w:sz w:val="18"/>
              </w:rPr>
              <w:t>grep server: ~/.kube/config</w:t>
            </w:r>
          </w:p>
        </w:tc>
      </w:tr>
    </w:tbl>
    <w:p w14:paraId="75ACFD3C" w14:textId="666A1186" w:rsidR="007D1678" w:rsidRDefault="00E10D73">
      <w:pPr>
        <w:spacing w:after="80"/>
      </w:pPr>
      <w:r w:rsidRPr="00E10D73">
        <w:lastRenderedPageBreak/>
        <w:drawing>
          <wp:inline distT="0" distB="0" distL="0" distR="0" wp14:anchorId="0E2F2171" wp14:editId="6822C0BD">
            <wp:extent cx="5980430" cy="1394460"/>
            <wp:effectExtent l="0" t="0" r="1270" b="0"/>
            <wp:docPr id="174582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25993" name=""/>
                    <pic:cNvPicPr/>
                  </pic:nvPicPr>
                  <pic:blipFill>
                    <a:blip r:embed="rId7"/>
                    <a:stretch>
                      <a:fillRect/>
                    </a:stretch>
                  </pic:blipFill>
                  <pic:spPr>
                    <a:xfrm>
                      <a:off x="0" y="0"/>
                      <a:ext cx="5980430" cy="1394460"/>
                    </a:xfrm>
                    <a:prstGeom prst="rect">
                      <a:avLst/>
                    </a:prstGeom>
                  </pic:spPr>
                </pic:pic>
              </a:graphicData>
            </a:graphic>
          </wp:inline>
        </w:drawing>
      </w:r>
    </w:p>
    <w:p w14:paraId="087BD399" w14:textId="77777777" w:rsidR="007D1678" w:rsidRDefault="00000000">
      <w:pPr>
        <w:keepNext/>
        <w:spacing w:before="280" w:after="120"/>
      </w:pPr>
      <w:r>
        <w:rPr>
          <w:b/>
          <w:color w:val="2F5597"/>
          <w:sz w:val="25"/>
        </w:rPr>
        <w:t>4.4. Cài đặt k3s Worker Node</w:t>
      </w:r>
    </w:p>
    <w:p w14:paraId="11713E2C" w14:textId="77777777" w:rsidR="007D1678" w:rsidRDefault="00000000">
      <w:pPr>
        <w:spacing w:after="120" w:line="300" w:lineRule="auto"/>
        <w:ind w:firstLine="432"/>
      </w:pPr>
      <w:r>
        <w:t>Thực thi:</w:t>
      </w:r>
    </w:p>
    <w:tbl>
      <w:tblPr>
        <w:tblW w:w="0" w:type="auto"/>
        <w:jc w:val="center"/>
        <w:tblLayout w:type="fixed"/>
        <w:tblLook w:val="04A0" w:firstRow="1" w:lastRow="0" w:firstColumn="1" w:lastColumn="0" w:noHBand="0" w:noVBand="1"/>
      </w:tblPr>
      <w:tblGrid>
        <w:gridCol w:w="9072"/>
      </w:tblGrid>
      <w:tr w:rsidR="007D1678" w14:paraId="12B30122"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406ACA31" w14:textId="77777777" w:rsidR="007D1678" w:rsidRDefault="00000000">
            <w:pPr>
              <w:spacing w:after="20" w:line="252" w:lineRule="auto"/>
            </w:pPr>
            <w:r>
              <w:rPr>
                <w:rFonts w:ascii="Courier New" w:hAnsi="Courier New"/>
                <w:sz w:val="18"/>
              </w:rPr>
              <w:t>cd /home/luong/project2</w:t>
            </w:r>
          </w:p>
          <w:p w14:paraId="5BDB9A15" w14:textId="77777777" w:rsidR="007D1678" w:rsidRDefault="00000000">
            <w:pPr>
              <w:spacing w:after="20" w:line="252" w:lineRule="auto"/>
            </w:pPr>
            <w:r>
              <w:rPr>
                <w:rFonts w:ascii="Courier New" w:hAnsi="Courier New"/>
                <w:sz w:val="18"/>
              </w:rPr>
              <w:t>bash setup/scripts/03-install-k3s-worker.sh &lt;MASTER_NODE_IP&gt; &lt;NODE_TOKEN&gt;</w:t>
            </w:r>
          </w:p>
        </w:tc>
      </w:tr>
    </w:tbl>
    <w:p w14:paraId="783F1F3C" w14:textId="77777777" w:rsidR="007D1678" w:rsidRDefault="007D1678">
      <w:pPr>
        <w:spacing w:after="80"/>
      </w:pPr>
    </w:p>
    <w:p w14:paraId="289E2F3E" w14:textId="77777777" w:rsidR="007D1678" w:rsidRDefault="00000000">
      <w:pPr>
        <w:spacing w:after="120" w:line="300" w:lineRule="auto"/>
        <w:ind w:firstLine="432"/>
      </w:pPr>
      <w:r>
        <w:t>Ví dụ:</w:t>
      </w:r>
    </w:p>
    <w:tbl>
      <w:tblPr>
        <w:tblW w:w="0" w:type="auto"/>
        <w:jc w:val="center"/>
        <w:tblLayout w:type="fixed"/>
        <w:tblLook w:val="04A0" w:firstRow="1" w:lastRow="0" w:firstColumn="1" w:lastColumn="0" w:noHBand="0" w:noVBand="1"/>
      </w:tblPr>
      <w:tblGrid>
        <w:gridCol w:w="9072"/>
      </w:tblGrid>
      <w:tr w:rsidR="007D1678" w14:paraId="77E84D86"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57872D79" w14:textId="77777777" w:rsidR="007D1678" w:rsidRDefault="00000000">
            <w:pPr>
              <w:spacing w:after="20" w:line="252" w:lineRule="auto"/>
            </w:pPr>
            <w:r>
              <w:rPr>
                <w:rFonts w:ascii="Courier New" w:hAnsi="Courier New"/>
                <w:sz w:val="18"/>
              </w:rPr>
              <w:t>bash setup/scripts/03-install-k3s-worker.sh 100.96.101.91 K10...</w:t>
            </w:r>
          </w:p>
        </w:tc>
      </w:tr>
    </w:tbl>
    <w:p w14:paraId="25F31454" w14:textId="77777777" w:rsidR="007D1678" w:rsidRDefault="007D1678">
      <w:pPr>
        <w:spacing w:after="80"/>
      </w:pPr>
    </w:p>
    <w:p w14:paraId="795F9DB9" w14:textId="77777777" w:rsidR="007D1678" w:rsidRDefault="00000000">
      <w:pPr>
        <w:spacing w:after="120" w:line="300" w:lineRule="auto"/>
        <w:ind w:firstLine="432"/>
      </w:pPr>
      <w:r>
        <w:t>Lệnh cài đặt thực hiện:</w:t>
      </w:r>
    </w:p>
    <w:tbl>
      <w:tblPr>
        <w:tblW w:w="0" w:type="auto"/>
        <w:jc w:val="center"/>
        <w:tblLayout w:type="fixed"/>
        <w:tblLook w:val="04A0" w:firstRow="1" w:lastRow="0" w:firstColumn="1" w:lastColumn="0" w:noHBand="0" w:noVBand="1"/>
      </w:tblPr>
      <w:tblGrid>
        <w:gridCol w:w="9072"/>
      </w:tblGrid>
      <w:tr w:rsidR="007D1678" w14:paraId="1DADD0DD"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6432BFC9" w14:textId="77777777" w:rsidR="007D1678" w:rsidRDefault="00000000">
            <w:pPr>
              <w:spacing w:after="20" w:line="252" w:lineRule="auto"/>
            </w:pPr>
            <w:r>
              <w:rPr>
                <w:rFonts w:ascii="Courier New" w:hAnsi="Courier New"/>
                <w:sz w:val="18"/>
              </w:rPr>
              <w:t>sudo hostnamectl set-hostname k3s-worker</w:t>
            </w:r>
          </w:p>
          <w:p w14:paraId="09F46C59" w14:textId="77777777" w:rsidR="007D1678" w:rsidRDefault="007D1678">
            <w:pPr>
              <w:spacing w:after="20" w:line="252" w:lineRule="auto"/>
            </w:pPr>
          </w:p>
          <w:p w14:paraId="00ED3C25" w14:textId="77777777" w:rsidR="007D1678" w:rsidRDefault="00000000">
            <w:pPr>
              <w:spacing w:after="20" w:line="252" w:lineRule="auto"/>
            </w:pPr>
            <w:r>
              <w:rPr>
                <w:rFonts w:ascii="Courier New" w:hAnsi="Courier New"/>
                <w:sz w:val="18"/>
              </w:rPr>
              <w:t>curl -sfL https://get.k3s.io | \</w:t>
            </w:r>
          </w:p>
          <w:p w14:paraId="2829188E" w14:textId="77777777" w:rsidR="007D1678" w:rsidRDefault="00000000">
            <w:pPr>
              <w:spacing w:after="20" w:line="252" w:lineRule="auto"/>
            </w:pPr>
            <w:r>
              <w:rPr>
                <w:rFonts w:ascii="Courier New" w:hAnsi="Courier New"/>
                <w:sz w:val="18"/>
              </w:rPr>
              <w:t xml:space="preserve">  sudo K3S_URL="https://${master_node_ip}:6443" \</w:t>
            </w:r>
          </w:p>
          <w:p w14:paraId="4B9FD382" w14:textId="77777777" w:rsidR="007D1678" w:rsidRDefault="00000000">
            <w:pPr>
              <w:spacing w:after="20" w:line="252" w:lineRule="auto"/>
            </w:pPr>
            <w:r>
              <w:rPr>
                <w:rFonts w:ascii="Courier New" w:hAnsi="Courier New"/>
                <w:sz w:val="18"/>
              </w:rPr>
              <w:t xml:space="preserve">  K3S_TOKEN="${node_token}" \</w:t>
            </w:r>
          </w:p>
          <w:p w14:paraId="4D81F1FD" w14:textId="77777777" w:rsidR="007D1678" w:rsidRDefault="00000000">
            <w:pPr>
              <w:spacing w:after="20" w:line="252" w:lineRule="auto"/>
            </w:pPr>
            <w:r>
              <w:rPr>
                <w:rFonts w:ascii="Courier New" w:hAnsi="Courier New"/>
                <w:sz w:val="18"/>
              </w:rPr>
              <w:t xml:space="preserve">  INSTALL_K3S_EXEC="agent --node-name k3s-worker" \</w:t>
            </w:r>
          </w:p>
          <w:p w14:paraId="0D2D4B48" w14:textId="77777777" w:rsidR="007D1678" w:rsidRDefault="00000000">
            <w:pPr>
              <w:spacing w:after="20" w:line="252" w:lineRule="auto"/>
            </w:pPr>
            <w:r>
              <w:rPr>
                <w:rFonts w:ascii="Courier New" w:hAnsi="Courier New"/>
                <w:sz w:val="18"/>
              </w:rPr>
              <w:t xml:space="preserve">  sh -</w:t>
            </w:r>
          </w:p>
        </w:tc>
      </w:tr>
    </w:tbl>
    <w:p w14:paraId="3032819B" w14:textId="77777777" w:rsidR="007D1678" w:rsidRDefault="007D1678">
      <w:pPr>
        <w:spacing w:after="80"/>
      </w:pPr>
    </w:p>
    <w:p w14:paraId="1CA2F08D" w14:textId="77777777" w:rsidR="007D1678" w:rsidRDefault="00000000">
      <w:pPr>
        <w:spacing w:after="120" w:line="300" w:lineRule="auto"/>
        <w:ind w:firstLine="432"/>
      </w:pPr>
      <w:r>
        <w:t>Kiểm tra sau join:</w:t>
      </w:r>
    </w:p>
    <w:tbl>
      <w:tblPr>
        <w:tblW w:w="0" w:type="auto"/>
        <w:jc w:val="center"/>
        <w:tblLayout w:type="fixed"/>
        <w:tblLook w:val="04A0" w:firstRow="1" w:lastRow="0" w:firstColumn="1" w:lastColumn="0" w:noHBand="0" w:noVBand="1"/>
      </w:tblPr>
      <w:tblGrid>
        <w:gridCol w:w="9072"/>
      </w:tblGrid>
      <w:tr w:rsidR="007D1678" w14:paraId="21B11FB9"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31F31183" w14:textId="77777777" w:rsidR="007D1678" w:rsidRDefault="00000000">
            <w:pPr>
              <w:spacing w:after="20" w:line="252" w:lineRule="auto"/>
            </w:pPr>
            <w:r>
              <w:rPr>
                <w:rFonts w:ascii="Courier New" w:hAnsi="Courier New"/>
                <w:sz w:val="18"/>
              </w:rPr>
              <w:t>sudo systemctl status k3s-agent --no-pager</w:t>
            </w:r>
          </w:p>
          <w:p w14:paraId="54F3A295" w14:textId="77777777" w:rsidR="007D1678" w:rsidRDefault="00000000">
            <w:pPr>
              <w:spacing w:after="20" w:line="252" w:lineRule="auto"/>
            </w:pPr>
            <w:r>
              <w:rPr>
                <w:rFonts w:ascii="Courier New" w:hAnsi="Courier New"/>
                <w:sz w:val="18"/>
              </w:rPr>
              <w:t>kubectl get nodes -o wide</w:t>
            </w:r>
          </w:p>
        </w:tc>
      </w:tr>
    </w:tbl>
    <w:p w14:paraId="231ABDC5" w14:textId="77777777" w:rsidR="007D1678" w:rsidRDefault="007D1678">
      <w:pPr>
        <w:spacing w:after="80"/>
      </w:pPr>
    </w:p>
    <w:p w14:paraId="53EF05EF" w14:textId="77777777" w:rsidR="007D1678" w:rsidRDefault="00000000">
      <w:pPr>
        <w:spacing w:after="120" w:line="300" w:lineRule="auto"/>
        <w:ind w:firstLine="432"/>
      </w:pPr>
      <w:r>
        <w:t>Lưu ý:</w:t>
      </w:r>
    </w:p>
    <w:p w14:paraId="13C373B9" w14:textId="427C3CE3" w:rsidR="007D1678" w:rsidRDefault="006B737D">
      <w:pPr>
        <w:pStyle w:val="ListBullet"/>
        <w:spacing w:after="80"/>
      </w:pPr>
      <w:r>
        <w:t>T</w:t>
      </w:r>
      <w:r w:rsidR="00000000">
        <w:t xml:space="preserve">rên worker, service đúng là </w:t>
      </w:r>
      <w:r w:rsidR="00000000">
        <w:rPr>
          <w:rFonts w:ascii="Courier New" w:hAnsi="Courier New"/>
          <w:color w:val="BE325A"/>
          <w:sz w:val="20"/>
        </w:rPr>
        <w:t>k3s-agent</w:t>
      </w:r>
      <w:r w:rsidR="00000000">
        <w:t xml:space="preserve">, không phải </w:t>
      </w:r>
      <w:r w:rsidR="00000000">
        <w:rPr>
          <w:rFonts w:ascii="Courier New" w:hAnsi="Courier New"/>
          <w:color w:val="BE325A"/>
          <w:sz w:val="20"/>
        </w:rPr>
        <w:t>k3s</w:t>
      </w:r>
    </w:p>
    <w:p w14:paraId="4C3B4823" w14:textId="1F2F6C6B" w:rsidR="007D1678" w:rsidRPr="006B737D" w:rsidRDefault="006B737D">
      <w:pPr>
        <w:pStyle w:val="ListBullet"/>
        <w:spacing w:after="80"/>
      </w:pPr>
      <w:r>
        <w:t>V</w:t>
      </w:r>
      <w:r w:rsidR="00000000">
        <w:t xml:space="preserve">ì vậy lệnh </w:t>
      </w:r>
      <w:r w:rsidR="00000000">
        <w:rPr>
          <w:rFonts w:ascii="Courier New" w:hAnsi="Courier New"/>
          <w:color w:val="BE325A"/>
          <w:sz w:val="20"/>
        </w:rPr>
        <w:t>sudo systemctl start k3s</w:t>
      </w:r>
      <w:r w:rsidR="00000000">
        <w:t xml:space="preserve"> trên worker sẽ báo </w:t>
      </w:r>
      <w:r w:rsidR="00000000">
        <w:rPr>
          <w:rFonts w:ascii="Courier New" w:hAnsi="Courier New"/>
          <w:color w:val="BE325A"/>
          <w:sz w:val="20"/>
        </w:rPr>
        <w:t>Unit k3s.service not found</w:t>
      </w:r>
    </w:p>
    <w:p w14:paraId="103BD326" w14:textId="168E8169" w:rsidR="006B737D" w:rsidRDefault="006B737D" w:rsidP="006B737D">
      <w:pPr>
        <w:pStyle w:val="ListBullet"/>
        <w:numPr>
          <w:ilvl w:val="0"/>
          <w:numId w:val="0"/>
        </w:numPr>
        <w:spacing w:after="80"/>
        <w:ind w:left="360"/>
      </w:pPr>
      <w:r w:rsidRPr="006B737D">
        <w:lastRenderedPageBreak/>
        <w:drawing>
          <wp:inline distT="0" distB="0" distL="0" distR="0" wp14:anchorId="74075B87" wp14:editId="21FFB563">
            <wp:extent cx="5708650" cy="2985858"/>
            <wp:effectExtent l="0" t="0" r="6350" b="5080"/>
            <wp:docPr id="23120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07336" name=""/>
                    <pic:cNvPicPr/>
                  </pic:nvPicPr>
                  <pic:blipFill>
                    <a:blip r:embed="rId8"/>
                    <a:stretch>
                      <a:fillRect/>
                    </a:stretch>
                  </pic:blipFill>
                  <pic:spPr>
                    <a:xfrm>
                      <a:off x="0" y="0"/>
                      <a:ext cx="5713856" cy="2988581"/>
                    </a:xfrm>
                    <a:prstGeom prst="rect">
                      <a:avLst/>
                    </a:prstGeom>
                  </pic:spPr>
                </pic:pic>
              </a:graphicData>
            </a:graphic>
          </wp:inline>
        </w:drawing>
      </w:r>
    </w:p>
    <w:p w14:paraId="758A9FF1" w14:textId="580BD4EE" w:rsidR="006B737D" w:rsidRDefault="006B737D" w:rsidP="006B737D">
      <w:pPr>
        <w:pStyle w:val="ListBullet"/>
        <w:numPr>
          <w:ilvl w:val="0"/>
          <w:numId w:val="0"/>
        </w:numPr>
        <w:spacing w:after="80"/>
        <w:ind w:left="360"/>
      </w:pPr>
      <w:r w:rsidRPr="006B737D">
        <w:drawing>
          <wp:inline distT="0" distB="0" distL="0" distR="0" wp14:anchorId="58F49363" wp14:editId="5BA56831">
            <wp:extent cx="5695950" cy="2965305"/>
            <wp:effectExtent l="0" t="0" r="0" b="6985"/>
            <wp:docPr id="92015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53336" name=""/>
                    <pic:cNvPicPr/>
                  </pic:nvPicPr>
                  <pic:blipFill>
                    <a:blip r:embed="rId9"/>
                    <a:stretch>
                      <a:fillRect/>
                    </a:stretch>
                  </pic:blipFill>
                  <pic:spPr>
                    <a:xfrm>
                      <a:off x="0" y="0"/>
                      <a:ext cx="5698839" cy="2966809"/>
                    </a:xfrm>
                    <a:prstGeom prst="rect">
                      <a:avLst/>
                    </a:prstGeom>
                  </pic:spPr>
                </pic:pic>
              </a:graphicData>
            </a:graphic>
          </wp:inline>
        </w:drawing>
      </w:r>
    </w:p>
    <w:p w14:paraId="194B4EF1" w14:textId="77777777" w:rsidR="007D1678" w:rsidRDefault="00000000">
      <w:pPr>
        <w:keepNext/>
        <w:spacing w:before="280" w:after="120"/>
      </w:pPr>
      <w:r>
        <w:rPr>
          <w:b/>
          <w:color w:val="2F5597"/>
          <w:sz w:val="25"/>
        </w:rPr>
        <w:t>4.5. Thiết lập các Namespace chuyên biệt</w:t>
      </w:r>
    </w:p>
    <w:p w14:paraId="7920406D" w14:textId="77777777" w:rsidR="007D1678" w:rsidRDefault="00000000">
      <w:pPr>
        <w:spacing w:after="120" w:line="300" w:lineRule="auto"/>
        <w:ind w:firstLine="432"/>
      </w:pPr>
      <w:r>
        <w:t>Thực thi:</w:t>
      </w:r>
    </w:p>
    <w:tbl>
      <w:tblPr>
        <w:tblW w:w="0" w:type="auto"/>
        <w:jc w:val="center"/>
        <w:tblLayout w:type="fixed"/>
        <w:tblLook w:val="04A0" w:firstRow="1" w:lastRow="0" w:firstColumn="1" w:lastColumn="0" w:noHBand="0" w:noVBand="1"/>
      </w:tblPr>
      <w:tblGrid>
        <w:gridCol w:w="9072"/>
      </w:tblGrid>
      <w:tr w:rsidR="007D1678" w14:paraId="2F218B59"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65547D5F" w14:textId="77777777" w:rsidR="007D1678" w:rsidRDefault="00000000">
            <w:pPr>
              <w:spacing w:after="20" w:line="252" w:lineRule="auto"/>
            </w:pPr>
            <w:r>
              <w:rPr>
                <w:rFonts w:ascii="Courier New" w:hAnsi="Courier New"/>
                <w:sz w:val="18"/>
              </w:rPr>
              <w:t>cd /home/luong/project2</w:t>
            </w:r>
          </w:p>
          <w:p w14:paraId="755A9560" w14:textId="77777777" w:rsidR="007D1678" w:rsidRDefault="00000000">
            <w:pPr>
              <w:spacing w:after="20" w:line="252" w:lineRule="auto"/>
            </w:pPr>
            <w:r>
              <w:rPr>
                <w:rFonts w:ascii="Courier New" w:hAnsi="Courier New"/>
                <w:sz w:val="18"/>
              </w:rPr>
              <w:t>bash setup/scripts/05-create-namespaces.sh</w:t>
            </w:r>
          </w:p>
        </w:tc>
      </w:tr>
    </w:tbl>
    <w:p w14:paraId="34EB9865" w14:textId="77777777" w:rsidR="007D1678" w:rsidRDefault="007D1678">
      <w:pPr>
        <w:spacing w:after="80"/>
      </w:pPr>
    </w:p>
    <w:p w14:paraId="4D4223F9" w14:textId="77777777" w:rsidR="007D1678" w:rsidRDefault="00000000">
      <w:pPr>
        <w:spacing w:after="120" w:line="300" w:lineRule="auto"/>
        <w:ind w:firstLine="432"/>
      </w:pPr>
      <w:r>
        <w:t>Lệnh thực tế:</w:t>
      </w:r>
    </w:p>
    <w:tbl>
      <w:tblPr>
        <w:tblW w:w="0" w:type="auto"/>
        <w:jc w:val="center"/>
        <w:tblLayout w:type="fixed"/>
        <w:tblLook w:val="04A0" w:firstRow="1" w:lastRow="0" w:firstColumn="1" w:lastColumn="0" w:noHBand="0" w:noVBand="1"/>
      </w:tblPr>
      <w:tblGrid>
        <w:gridCol w:w="9187"/>
      </w:tblGrid>
      <w:tr w:rsidR="007D1678" w14:paraId="64B94571" w14:textId="77777777" w:rsidTr="006B737D">
        <w:trPr>
          <w:jc w:val="center"/>
        </w:trPr>
        <w:tc>
          <w:tcPr>
            <w:tcW w:w="9187" w:type="dxa"/>
            <w:tcBorders>
              <w:left w:val="single" w:sz="24" w:space="0" w:color="1F4E79"/>
            </w:tcBorders>
            <w:shd w:val="clear" w:color="auto" w:fill="F5F5F5"/>
            <w:tcMar>
              <w:top w:w="100" w:type="dxa"/>
              <w:left w:w="150" w:type="dxa"/>
              <w:bottom w:w="100" w:type="dxa"/>
              <w:right w:w="150" w:type="dxa"/>
            </w:tcMar>
          </w:tcPr>
          <w:p w14:paraId="7D6AD3A8" w14:textId="77777777" w:rsidR="007D1678" w:rsidRDefault="00000000">
            <w:pPr>
              <w:spacing w:after="20" w:line="252" w:lineRule="auto"/>
            </w:pPr>
            <w:r>
              <w:rPr>
                <w:rFonts w:ascii="Courier New" w:hAnsi="Courier New"/>
                <w:sz w:val="18"/>
              </w:rPr>
              <w:t>kubectl create namespace yas-dev --dry-run=client -o yaml | kubectl apply -f -</w:t>
            </w:r>
          </w:p>
          <w:p w14:paraId="0646C9D3" w14:textId="1FB4C8B8" w:rsidR="007D1678" w:rsidRDefault="00000000">
            <w:pPr>
              <w:spacing w:after="20" w:line="252" w:lineRule="auto"/>
            </w:pPr>
            <w:r>
              <w:rPr>
                <w:rFonts w:ascii="Courier New" w:hAnsi="Courier New"/>
                <w:sz w:val="18"/>
              </w:rPr>
              <w:t xml:space="preserve">kubectl create namespace yas-staging --dry-run=client -o yaml | kubectl apply -f </w:t>
            </w:r>
            <w:r w:rsidR="006B737D">
              <w:rPr>
                <w:rFonts w:ascii="Courier New" w:hAnsi="Courier New"/>
                <w:sz w:val="18"/>
              </w:rPr>
              <w:t>-</w:t>
            </w:r>
          </w:p>
        </w:tc>
      </w:tr>
    </w:tbl>
    <w:p w14:paraId="32A9FD2F" w14:textId="77777777" w:rsidR="007D1678" w:rsidRDefault="007D1678">
      <w:pPr>
        <w:spacing w:after="80"/>
      </w:pPr>
    </w:p>
    <w:p w14:paraId="3E62B497" w14:textId="77777777" w:rsidR="007D1678" w:rsidRDefault="00000000">
      <w:pPr>
        <w:spacing w:after="120" w:line="300" w:lineRule="auto"/>
        <w:ind w:firstLine="432"/>
      </w:pPr>
      <w:r>
        <w:t>Kiểm tra:</w:t>
      </w:r>
    </w:p>
    <w:tbl>
      <w:tblPr>
        <w:tblW w:w="0" w:type="auto"/>
        <w:jc w:val="center"/>
        <w:tblLayout w:type="fixed"/>
        <w:tblLook w:val="04A0" w:firstRow="1" w:lastRow="0" w:firstColumn="1" w:lastColumn="0" w:noHBand="0" w:noVBand="1"/>
      </w:tblPr>
      <w:tblGrid>
        <w:gridCol w:w="9072"/>
      </w:tblGrid>
      <w:tr w:rsidR="007D1678" w14:paraId="5E0C2C8E" w14:textId="77777777" w:rsidTr="00E10D73">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6BB6C764" w14:textId="77777777" w:rsidR="007D1678" w:rsidRDefault="00000000">
            <w:pPr>
              <w:spacing w:after="20" w:line="252" w:lineRule="auto"/>
            </w:pPr>
            <w:r>
              <w:rPr>
                <w:rFonts w:ascii="Courier New" w:hAnsi="Courier New"/>
                <w:sz w:val="18"/>
              </w:rPr>
              <w:t>kubectl get ns | grep -E 'yas-dev|yas-staging'</w:t>
            </w:r>
          </w:p>
        </w:tc>
      </w:tr>
    </w:tbl>
    <w:p w14:paraId="1541A087" w14:textId="77777777" w:rsidR="00E10D73" w:rsidRDefault="00E10D73">
      <w:pPr>
        <w:spacing w:after="80"/>
      </w:pPr>
    </w:p>
    <w:p w14:paraId="14162CB7" w14:textId="26653F7F" w:rsidR="007D1678" w:rsidRDefault="00E10D73">
      <w:pPr>
        <w:spacing w:after="80"/>
      </w:pPr>
      <w:r w:rsidRPr="00E10D73">
        <w:drawing>
          <wp:inline distT="0" distB="0" distL="0" distR="0" wp14:anchorId="210EAAD0" wp14:editId="4ABBBC03">
            <wp:extent cx="5768840" cy="1409822"/>
            <wp:effectExtent l="0" t="0" r="3810" b="0"/>
            <wp:docPr id="7170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08056" name=""/>
                    <pic:cNvPicPr/>
                  </pic:nvPicPr>
                  <pic:blipFill>
                    <a:blip r:embed="rId10"/>
                    <a:stretch>
                      <a:fillRect/>
                    </a:stretch>
                  </pic:blipFill>
                  <pic:spPr>
                    <a:xfrm>
                      <a:off x="0" y="0"/>
                      <a:ext cx="5768840" cy="1409822"/>
                    </a:xfrm>
                    <a:prstGeom prst="rect">
                      <a:avLst/>
                    </a:prstGeom>
                  </pic:spPr>
                </pic:pic>
              </a:graphicData>
            </a:graphic>
          </wp:inline>
        </w:drawing>
      </w:r>
    </w:p>
    <w:p w14:paraId="31BE15E3" w14:textId="77777777" w:rsidR="007D1678" w:rsidRDefault="00000000">
      <w:pPr>
        <w:keepNext/>
        <w:spacing w:before="280" w:after="120"/>
      </w:pPr>
      <w:r>
        <w:rPr>
          <w:b/>
          <w:color w:val="2F5597"/>
          <w:sz w:val="25"/>
        </w:rPr>
        <w:t>4.6. Kiểm chứng hoạt động của cụm Kubernetes</w:t>
      </w:r>
    </w:p>
    <w:p w14:paraId="645A8226" w14:textId="77777777" w:rsidR="007D1678" w:rsidRDefault="00000000">
      <w:pPr>
        <w:spacing w:after="120" w:line="300" w:lineRule="auto"/>
        <w:ind w:firstLine="432"/>
      </w:pPr>
      <w:r>
        <w:t>Lệnh kiểm tra:</w:t>
      </w:r>
    </w:p>
    <w:tbl>
      <w:tblPr>
        <w:tblW w:w="0" w:type="auto"/>
        <w:jc w:val="center"/>
        <w:tblLayout w:type="fixed"/>
        <w:tblLook w:val="04A0" w:firstRow="1" w:lastRow="0" w:firstColumn="1" w:lastColumn="0" w:noHBand="0" w:noVBand="1"/>
      </w:tblPr>
      <w:tblGrid>
        <w:gridCol w:w="9072"/>
      </w:tblGrid>
      <w:tr w:rsidR="007D1678" w14:paraId="5084CEF6"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7F3FE017" w14:textId="77777777" w:rsidR="007D1678" w:rsidRDefault="00000000">
            <w:pPr>
              <w:spacing w:after="20" w:line="252" w:lineRule="auto"/>
            </w:pPr>
            <w:r>
              <w:rPr>
                <w:rFonts w:ascii="Courier New" w:hAnsi="Courier New"/>
                <w:sz w:val="18"/>
              </w:rPr>
              <w:t>sudo k3s kubectl get nodes -o wide</w:t>
            </w:r>
          </w:p>
        </w:tc>
      </w:tr>
    </w:tbl>
    <w:p w14:paraId="12048FE8" w14:textId="77777777" w:rsidR="007D1678" w:rsidRDefault="007D1678">
      <w:pPr>
        <w:spacing w:after="80"/>
      </w:pPr>
    </w:p>
    <w:p w14:paraId="54117745" w14:textId="77777777" w:rsidR="007D1678" w:rsidRDefault="00000000">
      <w:pPr>
        <w:spacing w:after="120" w:line="300" w:lineRule="auto"/>
        <w:ind w:firstLine="432"/>
      </w:pPr>
      <w:r>
        <w:t>Ảnh minh chứng:</w:t>
      </w:r>
    </w:p>
    <w:p w14:paraId="12AE96E4" w14:textId="0AB9AA36" w:rsidR="0085031F" w:rsidRDefault="0085031F" w:rsidP="00E10D73">
      <w:pPr>
        <w:spacing w:after="120" w:line="300" w:lineRule="auto"/>
      </w:pPr>
      <w:r w:rsidRPr="0085031F">
        <w:drawing>
          <wp:inline distT="0" distB="0" distL="0" distR="0" wp14:anchorId="0FC38873" wp14:editId="33B952A4">
            <wp:extent cx="5980430" cy="1390650"/>
            <wp:effectExtent l="0" t="0" r="1270" b="0"/>
            <wp:docPr id="117506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64134" name=""/>
                    <pic:cNvPicPr/>
                  </pic:nvPicPr>
                  <pic:blipFill rotWithShape="1">
                    <a:blip r:embed="rId11"/>
                    <a:srcRect b="55882"/>
                    <a:stretch>
                      <a:fillRect/>
                    </a:stretch>
                  </pic:blipFill>
                  <pic:spPr bwMode="auto">
                    <a:xfrm>
                      <a:off x="0" y="0"/>
                      <a:ext cx="5980430" cy="1390650"/>
                    </a:xfrm>
                    <a:prstGeom prst="rect">
                      <a:avLst/>
                    </a:prstGeom>
                    <a:ln>
                      <a:noFill/>
                    </a:ln>
                    <a:extLst>
                      <a:ext uri="{53640926-AAD7-44D8-BBD7-CCE9431645EC}">
                        <a14:shadowObscured xmlns:a14="http://schemas.microsoft.com/office/drawing/2010/main"/>
                      </a:ext>
                    </a:extLst>
                  </pic:spPr>
                </pic:pic>
              </a:graphicData>
            </a:graphic>
          </wp:inline>
        </w:drawing>
      </w:r>
    </w:p>
    <w:p w14:paraId="61976EFC" w14:textId="77777777" w:rsidR="007D1678" w:rsidRDefault="00000000">
      <w:pPr>
        <w:keepNext/>
        <w:spacing w:before="360" w:after="160"/>
      </w:pPr>
      <w:r>
        <w:rPr>
          <w:b/>
          <w:color w:val="1F4E79"/>
          <w:sz w:val="28"/>
        </w:rPr>
        <w:t>5. Chiến lược quản lý ảnh Container và Registry</w:t>
      </w:r>
    </w:p>
    <w:p w14:paraId="0989A6FC" w14:textId="77777777" w:rsidR="007D1678" w:rsidRDefault="00000000">
      <w:pPr>
        <w:keepNext/>
        <w:spacing w:before="280" w:after="120"/>
      </w:pPr>
      <w:r>
        <w:rPr>
          <w:b/>
          <w:color w:val="2F5597"/>
          <w:sz w:val="25"/>
        </w:rPr>
        <w:t>5.1. Quy ước đặt tên Image Repository</w:t>
      </w:r>
    </w:p>
    <w:p w14:paraId="00D7BCDC" w14:textId="77777777" w:rsidR="007D1678" w:rsidRDefault="00000000">
      <w:pPr>
        <w:spacing w:after="120" w:line="300" w:lineRule="auto"/>
        <w:ind w:firstLine="432"/>
      </w:pPr>
      <w:r>
        <w:t>Quy ước đặt tên image được chuẩn hóa như sau:</w:t>
      </w:r>
    </w:p>
    <w:tbl>
      <w:tblPr>
        <w:tblW w:w="0" w:type="auto"/>
        <w:jc w:val="center"/>
        <w:tblLayout w:type="fixed"/>
        <w:tblLook w:val="04A0" w:firstRow="1" w:lastRow="0" w:firstColumn="1" w:lastColumn="0" w:noHBand="0" w:noVBand="1"/>
      </w:tblPr>
      <w:tblGrid>
        <w:gridCol w:w="9072"/>
      </w:tblGrid>
      <w:tr w:rsidR="007D1678" w14:paraId="3770FE1D"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6F74F6F2" w14:textId="77777777" w:rsidR="007D1678" w:rsidRDefault="00000000">
            <w:pPr>
              <w:spacing w:after="20" w:line="252" w:lineRule="auto"/>
            </w:pPr>
            <w:r>
              <w:rPr>
                <w:rFonts w:ascii="Courier New" w:hAnsi="Courier New"/>
                <w:sz w:val="18"/>
              </w:rPr>
              <w:t>image_repo() {</w:t>
            </w:r>
          </w:p>
          <w:p w14:paraId="75329680" w14:textId="77777777" w:rsidR="007D1678" w:rsidRDefault="00000000">
            <w:pPr>
              <w:spacing w:after="20" w:line="252" w:lineRule="auto"/>
            </w:pPr>
            <w:r>
              <w:rPr>
                <w:rFonts w:ascii="Courier New" w:hAnsi="Courier New"/>
                <w:sz w:val="18"/>
              </w:rPr>
              <w:t xml:space="preserve">  local service="$1"</w:t>
            </w:r>
          </w:p>
          <w:p w14:paraId="30C4AA28" w14:textId="77777777" w:rsidR="007D1678" w:rsidRDefault="00000000">
            <w:pPr>
              <w:spacing w:after="20" w:line="252" w:lineRule="auto"/>
            </w:pPr>
            <w:r>
              <w:rPr>
                <w:rFonts w:ascii="Courier New" w:hAnsi="Courier New"/>
                <w:sz w:val="18"/>
              </w:rPr>
              <w:t xml:space="preserve">  require_env DOCKERHUB_NAMESPACE</w:t>
            </w:r>
          </w:p>
          <w:p w14:paraId="03C08B8A" w14:textId="77777777" w:rsidR="007D1678" w:rsidRDefault="00000000">
            <w:pPr>
              <w:spacing w:after="20" w:line="252" w:lineRule="auto"/>
            </w:pPr>
            <w:r>
              <w:rPr>
                <w:rFonts w:ascii="Courier New" w:hAnsi="Courier New"/>
                <w:sz w:val="18"/>
              </w:rPr>
              <w:t xml:space="preserve">  printf '%s/yas-%s' "$DOCKERHUB_NAMESPACE" "$service"</w:t>
            </w:r>
          </w:p>
          <w:p w14:paraId="0CB5D9CB" w14:textId="77777777" w:rsidR="007D1678" w:rsidRDefault="00000000">
            <w:pPr>
              <w:spacing w:after="20" w:line="252" w:lineRule="auto"/>
            </w:pPr>
            <w:r>
              <w:rPr>
                <w:rFonts w:ascii="Courier New" w:hAnsi="Courier New"/>
                <w:sz w:val="18"/>
              </w:rPr>
              <w:t>}</w:t>
            </w:r>
          </w:p>
        </w:tc>
      </w:tr>
    </w:tbl>
    <w:p w14:paraId="04D16F50" w14:textId="77777777" w:rsidR="007D1678" w:rsidRDefault="007D1678">
      <w:pPr>
        <w:spacing w:after="80"/>
      </w:pPr>
    </w:p>
    <w:p w14:paraId="71A7FC31" w14:textId="77777777" w:rsidR="007D1678" w:rsidRDefault="00000000">
      <w:pPr>
        <w:spacing w:after="120" w:line="300" w:lineRule="auto"/>
        <w:ind w:firstLine="432"/>
      </w:pPr>
      <w:r>
        <w:t xml:space="preserve">Với namespace Docker Hub là </w:t>
      </w:r>
      <w:r>
        <w:rPr>
          <w:rFonts w:ascii="Courier New" w:hAnsi="Courier New"/>
          <w:color w:val="BE325A"/>
          <w:sz w:val="20"/>
        </w:rPr>
        <w:t>luongtrz</w:t>
      </w:r>
      <w:r>
        <w:t>, các image được tạo theo quy ước:</w:t>
      </w:r>
    </w:p>
    <w:tbl>
      <w:tblPr>
        <w:tblW w:w="0" w:type="auto"/>
        <w:jc w:val="center"/>
        <w:tblLayout w:type="fixed"/>
        <w:tblLook w:val="04A0" w:firstRow="1" w:lastRow="0" w:firstColumn="1" w:lastColumn="0" w:noHBand="0" w:noVBand="1"/>
      </w:tblPr>
      <w:tblGrid>
        <w:gridCol w:w="9072"/>
      </w:tblGrid>
      <w:tr w:rsidR="007D1678" w14:paraId="3326F702"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5482E37A" w14:textId="77777777" w:rsidR="007D1678" w:rsidRDefault="00000000">
            <w:pPr>
              <w:spacing w:after="20" w:line="252" w:lineRule="auto"/>
            </w:pPr>
            <w:r>
              <w:rPr>
                <w:rFonts w:ascii="Courier New" w:hAnsi="Courier New"/>
                <w:sz w:val="18"/>
              </w:rPr>
              <w:lastRenderedPageBreak/>
              <w:t>luongtrz/yas-product</w:t>
            </w:r>
          </w:p>
          <w:p w14:paraId="3C5DACF1" w14:textId="77777777" w:rsidR="007D1678" w:rsidRDefault="00000000">
            <w:pPr>
              <w:spacing w:after="20" w:line="252" w:lineRule="auto"/>
            </w:pPr>
            <w:r>
              <w:rPr>
                <w:rFonts w:ascii="Courier New" w:hAnsi="Courier New"/>
                <w:sz w:val="18"/>
              </w:rPr>
              <w:t>luongtrz/yas-cart</w:t>
            </w:r>
          </w:p>
          <w:p w14:paraId="70C0696C" w14:textId="77777777" w:rsidR="007D1678" w:rsidRDefault="00000000">
            <w:pPr>
              <w:spacing w:after="20" w:line="252" w:lineRule="auto"/>
            </w:pPr>
            <w:r>
              <w:rPr>
                <w:rFonts w:ascii="Courier New" w:hAnsi="Courier New"/>
                <w:sz w:val="18"/>
              </w:rPr>
              <w:t>luongtrz/yas-order</w:t>
            </w:r>
          </w:p>
          <w:p w14:paraId="20994634" w14:textId="77777777" w:rsidR="007D1678" w:rsidRDefault="00000000">
            <w:pPr>
              <w:spacing w:after="20" w:line="252" w:lineRule="auto"/>
            </w:pPr>
            <w:r>
              <w:rPr>
                <w:rFonts w:ascii="Courier New" w:hAnsi="Courier New"/>
                <w:sz w:val="18"/>
              </w:rPr>
              <w:t>...</w:t>
            </w:r>
          </w:p>
        </w:tc>
      </w:tr>
    </w:tbl>
    <w:p w14:paraId="78DED174" w14:textId="77777777" w:rsidR="007D1678" w:rsidRDefault="007D1678">
      <w:pPr>
        <w:spacing w:after="80"/>
      </w:pPr>
    </w:p>
    <w:p w14:paraId="17164528" w14:textId="77777777" w:rsidR="007D1678" w:rsidRDefault="00000000">
      <w:pPr>
        <w:keepNext/>
        <w:spacing w:before="280" w:after="120"/>
      </w:pPr>
      <w:r>
        <w:rPr>
          <w:b/>
          <w:color w:val="2F5597"/>
          <w:sz w:val="25"/>
        </w:rPr>
        <w:t>5.2. Quy ước đặt thẻ phiên bản (Image Tag)</w:t>
      </w:r>
    </w:p>
    <w:p w14:paraId="4C67C64E" w14:textId="77777777" w:rsidR="007D1678" w:rsidRDefault="00000000">
      <w:pPr>
        <w:spacing w:after="120" w:line="300" w:lineRule="auto"/>
        <w:ind w:firstLine="432"/>
      </w:pPr>
      <w:r>
        <w:t>Tag được resolve bởi:</w:t>
      </w:r>
    </w:p>
    <w:p w14:paraId="442F6FB5" w14:textId="77777777" w:rsidR="007D1678" w:rsidRDefault="00000000">
      <w:pPr>
        <w:pStyle w:val="ListBullet"/>
        <w:spacing w:after="80"/>
      </w:pPr>
      <w:r>
        <w:rPr>
          <w:rFonts w:ascii="Courier New" w:hAnsi="Courier New"/>
          <w:color w:val="BE325A"/>
          <w:sz w:val="20"/>
        </w:rPr>
        <w:t>RELEASE_VERSION</w:t>
      </w:r>
      <w:r>
        <w:t xml:space="preserve"> nếu được truyền vào</w:t>
      </w:r>
    </w:p>
    <w:p w14:paraId="6ADD56A2" w14:textId="77777777" w:rsidR="007D1678" w:rsidRDefault="00000000">
      <w:pPr>
        <w:pStyle w:val="ListBullet"/>
        <w:spacing w:after="80"/>
      </w:pPr>
      <w:r>
        <w:t xml:space="preserve">hoặc </w:t>
      </w:r>
      <w:r>
        <w:rPr>
          <w:rFonts w:ascii="Courier New" w:hAnsi="Courier New"/>
          <w:color w:val="BE325A"/>
          <w:sz w:val="20"/>
        </w:rPr>
        <w:t>work/commit_short_sha.txt</w:t>
      </w:r>
    </w:p>
    <w:p w14:paraId="48516390" w14:textId="77777777" w:rsidR="007D1678" w:rsidRDefault="00000000">
      <w:pPr>
        <w:pStyle w:val="ListBullet"/>
        <w:spacing w:after="80"/>
      </w:pPr>
      <w:r>
        <w:t xml:space="preserve">hoặc </w:t>
      </w:r>
      <w:r>
        <w:rPr>
          <w:rFonts w:ascii="Courier New" w:hAnsi="Courier New"/>
          <w:color w:val="BE325A"/>
          <w:sz w:val="20"/>
        </w:rPr>
        <w:t>git rev-parse --short=7 HEAD</w:t>
      </w:r>
    </w:p>
    <w:p w14:paraId="75655590" w14:textId="77777777" w:rsidR="007D1678" w:rsidRDefault="00000000">
      <w:pPr>
        <w:spacing w:after="120" w:line="300" w:lineRule="auto"/>
        <w:ind w:firstLine="432"/>
      </w:pPr>
      <w:r>
        <w:t>Đây là cơ chế xác định tag được áp dụng nhất quán trong pipeline.</w:t>
      </w:r>
    </w:p>
    <w:p w14:paraId="4B9075BD" w14:textId="77777777" w:rsidR="007D1678" w:rsidRDefault="00000000">
      <w:pPr>
        <w:spacing w:after="120" w:line="300" w:lineRule="auto"/>
        <w:ind w:firstLine="432"/>
      </w:pPr>
      <w:r>
        <w:t>Do đó, mỗi image có hai nhóm tag quan trọng:</w:t>
      </w:r>
    </w:p>
    <w:p w14:paraId="0001BA64" w14:textId="77777777" w:rsidR="007D1678" w:rsidRDefault="00000000">
      <w:pPr>
        <w:pStyle w:val="ListBullet"/>
        <w:spacing w:after="80"/>
      </w:pPr>
      <w:r>
        <w:t xml:space="preserve">tag chuẩn cơ sở: </w:t>
      </w:r>
      <w:r>
        <w:rPr>
          <w:rFonts w:ascii="Courier New" w:hAnsi="Courier New"/>
          <w:color w:val="BE325A"/>
          <w:sz w:val="20"/>
        </w:rPr>
        <w:t>main</w:t>
      </w:r>
    </w:p>
    <w:p w14:paraId="5D5842ED" w14:textId="77777777" w:rsidR="007D1678" w:rsidRDefault="00000000">
      <w:pPr>
        <w:pStyle w:val="ListBullet"/>
        <w:spacing w:after="80"/>
      </w:pPr>
      <w:r>
        <w:t xml:space="preserve">tag theo mã định danh commit rút gọn, ví dụ </w:t>
      </w:r>
      <w:r>
        <w:rPr>
          <w:rFonts w:ascii="Courier New" w:hAnsi="Courier New"/>
          <w:color w:val="BE325A"/>
          <w:sz w:val="20"/>
        </w:rPr>
        <w:t>179e813</w:t>
      </w:r>
    </w:p>
    <w:p w14:paraId="1E0C6B92" w14:textId="77777777" w:rsidR="007D1678" w:rsidRDefault="00000000">
      <w:pPr>
        <w:keepNext/>
        <w:spacing w:before="280" w:after="120"/>
      </w:pPr>
      <w:r>
        <w:rPr>
          <w:b/>
          <w:color w:val="2F5597"/>
          <w:sz w:val="25"/>
        </w:rPr>
        <w:t>5.3. Kiểm chứng các ảnh trên Docker Hub</w:t>
      </w:r>
    </w:p>
    <w:p w14:paraId="5D878FD6" w14:textId="77777777" w:rsidR="007D1678" w:rsidRDefault="00000000">
      <w:pPr>
        <w:spacing w:after="120" w:line="300" w:lineRule="auto"/>
        <w:ind w:firstLine="432"/>
      </w:pPr>
      <w:r>
        <w:t>Ảnh danh sách repository:</w:t>
      </w:r>
    </w:p>
    <w:p w14:paraId="79C024ED" w14:textId="77777777" w:rsidR="00E10D73" w:rsidRDefault="00E10D73" w:rsidP="00E10D73">
      <w:pPr>
        <w:spacing w:after="120" w:line="300" w:lineRule="auto"/>
      </w:pPr>
      <w:r>
        <w:rPr>
          <w:noProof/>
        </w:rPr>
        <w:drawing>
          <wp:inline distT="0" distB="0" distL="0" distR="0" wp14:anchorId="5A4A3A6E" wp14:editId="590A36B4">
            <wp:extent cx="5980430" cy="3197860"/>
            <wp:effectExtent l="0" t="0" r="1270" b="2540"/>
            <wp:docPr id="8125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0430" cy="3197860"/>
                    </a:xfrm>
                    <a:prstGeom prst="rect">
                      <a:avLst/>
                    </a:prstGeom>
                    <a:noFill/>
                    <a:ln>
                      <a:noFill/>
                    </a:ln>
                  </pic:spPr>
                </pic:pic>
              </a:graphicData>
            </a:graphic>
          </wp:inline>
        </w:drawing>
      </w:r>
    </w:p>
    <w:p w14:paraId="7CEBDD49" w14:textId="77777777" w:rsidR="00E10D73" w:rsidRDefault="00E10D73" w:rsidP="00E10D73">
      <w:pPr>
        <w:spacing w:after="120" w:line="300" w:lineRule="auto"/>
      </w:pPr>
    </w:p>
    <w:p w14:paraId="1B8397FE" w14:textId="77777777" w:rsidR="00E10D73" w:rsidRDefault="00E10D73" w:rsidP="00E10D73">
      <w:pPr>
        <w:spacing w:after="120" w:line="300" w:lineRule="auto"/>
      </w:pPr>
    </w:p>
    <w:p w14:paraId="71DCE073" w14:textId="77777777" w:rsidR="00E10D73" w:rsidRDefault="00E10D73" w:rsidP="00E10D73">
      <w:pPr>
        <w:spacing w:after="120" w:line="300" w:lineRule="auto"/>
      </w:pPr>
    </w:p>
    <w:p w14:paraId="5CEB0E2F" w14:textId="226AAF89" w:rsidR="007D1678" w:rsidRDefault="00000000" w:rsidP="00E10D73">
      <w:pPr>
        <w:spacing w:after="120" w:line="300" w:lineRule="auto"/>
      </w:pPr>
      <w:r>
        <w:lastRenderedPageBreak/>
        <w:t>Ảnh chi tiết tag của một service:</w:t>
      </w:r>
    </w:p>
    <w:p w14:paraId="0E51138D" w14:textId="77777777" w:rsidR="00E10D73" w:rsidRDefault="00E10D73">
      <w:pPr>
        <w:spacing w:after="120" w:line="300" w:lineRule="auto"/>
        <w:ind w:firstLine="432"/>
      </w:pPr>
      <w:r>
        <w:rPr>
          <w:noProof/>
        </w:rPr>
        <w:drawing>
          <wp:inline distT="0" distB="0" distL="0" distR="0" wp14:anchorId="74E6E1AF" wp14:editId="0823B96D">
            <wp:extent cx="5980430" cy="3220720"/>
            <wp:effectExtent l="0" t="0" r="1270" b="0"/>
            <wp:docPr id="1977576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0430" cy="3220720"/>
                    </a:xfrm>
                    <a:prstGeom prst="rect">
                      <a:avLst/>
                    </a:prstGeom>
                    <a:noFill/>
                    <a:ln>
                      <a:noFill/>
                    </a:ln>
                  </pic:spPr>
                </pic:pic>
              </a:graphicData>
            </a:graphic>
          </wp:inline>
        </w:drawing>
      </w:r>
    </w:p>
    <w:p w14:paraId="5761BAF1" w14:textId="5767CD4E" w:rsidR="007D1678" w:rsidRDefault="00000000" w:rsidP="00E10D73">
      <w:pPr>
        <w:spacing w:after="120" w:line="300" w:lineRule="auto"/>
      </w:pPr>
      <w:r>
        <w:t>Từ ảnh #2 có thể thấy rõ:</w:t>
      </w:r>
    </w:p>
    <w:p w14:paraId="5B4DA0D7" w14:textId="77777777" w:rsidR="007D1678" w:rsidRDefault="00000000">
      <w:pPr>
        <w:pStyle w:val="ListBullet"/>
        <w:spacing w:after="80"/>
      </w:pPr>
      <w:r>
        <w:t xml:space="preserve">repo </w:t>
      </w:r>
      <w:r>
        <w:rPr>
          <w:rFonts w:ascii="Courier New" w:hAnsi="Courier New"/>
          <w:color w:val="BE325A"/>
          <w:sz w:val="20"/>
        </w:rPr>
        <w:t>luongtrz/yas-tax</w:t>
      </w:r>
    </w:p>
    <w:p w14:paraId="4C204A85" w14:textId="77777777" w:rsidR="007D1678" w:rsidRDefault="00000000">
      <w:pPr>
        <w:pStyle w:val="ListBullet"/>
        <w:spacing w:after="80"/>
      </w:pPr>
      <w:r>
        <w:t xml:space="preserve">tag </w:t>
      </w:r>
      <w:r>
        <w:rPr>
          <w:rFonts w:ascii="Courier New" w:hAnsi="Courier New"/>
          <w:color w:val="BE325A"/>
          <w:sz w:val="20"/>
        </w:rPr>
        <w:t>main</w:t>
      </w:r>
    </w:p>
    <w:p w14:paraId="0DD7B82C" w14:textId="77777777" w:rsidR="007D1678" w:rsidRDefault="00000000">
      <w:pPr>
        <w:pStyle w:val="ListBullet"/>
        <w:spacing w:after="80"/>
      </w:pPr>
      <w:r>
        <w:t xml:space="preserve">tag commit </w:t>
      </w:r>
      <w:r>
        <w:rPr>
          <w:rFonts w:ascii="Courier New" w:hAnsi="Courier New"/>
          <w:color w:val="BE325A"/>
          <w:sz w:val="20"/>
        </w:rPr>
        <w:t>179e813</w:t>
      </w:r>
    </w:p>
    <w:p w14:paraId="40DCBB8A" w14:textId="77777777" w:rsidR="007D1678" w:rsidRDefault="00000000">
      <w:pPr>
        <w:keepNext/>
        <w:spacing w:before="360" w:after="160"/>
      </w:pPr>
      <w:r>
        <w:rPr>
          <w:b/>
          <w:color w:val="1F4E79"/>
          <w:sz w:val="28"/>
        </w:rPr>
        <w:t>6. Cấu hình Jenkins và Quy trình tích hợp liên tục (CI)</w:t>
      </w:r>
    </w:p>
    <w:p w14:paraId="6F138308" w14:textId="77777777" w:rsidR="007D1678" w:rsidRDefault="00000000">
      <w:pPr>
        <w:keepNext/>
        <w:spacing w:before="280" w:after="120"/>
      </w:pPr>
      <w:r>
        <w:rPr>
          <w:b/>
          <w:color w:val="2F5597"/>
          <w:sz w:val="25"/>
        </w:rPr>
        <w:t>6.1. Các công cụ và cấu hình Jenkins Agent bắt buộc</w:t>
      </w:r>
    </w:p>
    <w:p w14:paraId="5A96CB4E" w14:textId="77777777" w:rsidR="007D1678" w:rsidRDefault="00000000">
      <w:pPr>
        <w:spacing w:after="120" w:line="300" w:lineRule="auto"/>
        <w:ind w:firstLine="432"/>
      </w:pPr>
      <w:r>
        <w:t>Theo tài liệu vận hành Jenkins của đồ án, agent Jenkins cần tối thiểu:</w:t>
      </w:r>
    </w:p>
    <w:p w14:paraId="660263D9" w14:textId="77777777" w:rsidR="007D1678" w:rsidRDefault="00000000">
      <w:pPr>
        <w:pStyle w:val="ListBullet"/>
        <w:spacing w:after="80"/>
      </w:pPr>
      <w:r>
        <w:rPr>
          <w:rFonts w:ascii="Courier New" w:hAnsi="Courier New"/>
          <w:color w:val="BE325A"/>
          <w:sz w:val="20"/>
        </w:rPr>
        <w:t>git</w:t>
      </w:r>
    </w:p>
    <w:p w14:paraId="04BD66FC" w14:textId="77777777" w:rsidR="007D1678" w:rsidRDefault="00000000">
      <w:pPr>
        <w:pStyle w:val="ListBullet"/>
        <w:spacing w:after="80"/>
      </w:pPr>
      <w:r>
        <w:rPr>
          <w:rFonts w:ascii="Courier New" w:hAnsi="Courier New"/>
          <w:color w:val="BE325A"/>
          <w:sz w:val="20"/>
        </w:rPr>
        <w:t>docker</w:t>
      </w:r>
    </w:p>
    <w:p w14:paraId="71247B47" w14:textId="77777777" w:rsidR="007D1678" w:rsidRDefault="00000000">
      <w:pPr>
        <w:pStyle w:val="ListBullet"/>
        <w:spacing w:after="80"/>
      </w:pPr>
      <w:r>
        <w:rPr>
          <w:rFonts w:ascii="Courier New" w:hAnsi="Courier New"/>
          <w:color w:val="BE325A"/>
          <w:sz w:val="20"/>
        </w:rPr>
        <w:t>kubectl</w:t>
      </w:r>
    </w:p>
    <w:p w14:paraId="1F9A59AB" w14:textId="77777777" w:rsidR="007D1678" w:rsidRDefault="00000000">
      <w:pPr>
        <w:pStyle w:val="ListBullet"/>
        <w:spacing w:after="80"/>
      </w:pPr>
      <w:r>
        <w:rPr>
          <w:rFonts w:ascii="Courier New" w:hAnsi="Courier New"/>
          <w:color w:val="BE325A"/>
          <w:sz w:val="20"/>
        </w:rPr>
        <w:t>helm</w:t>
      </w:r>
    </w:p>
    <w:p w14:paraId="7F6EA6CC" w14:textId="77777777" w:rsidR="007D1678" w:rsidRDefault="00000000">
      <w:pPr>
        <w:pStyle w:val="ListBullet"/>
        <w:spacing w:after="80"/>
      </w:pPr>
      <w:r>
        <w:rPr>
          <w:rFonts w:ascii="Courier New" w:hAnsi="Courier New"/>
          <w:color w:val="BE325A"/>
          <w:sz w:val="20"/>
        </w:rPr>
        <w:t>bash</w:t>
      </w:r>
    </w:p>
    <w:p w14:paraId="5301CA5B" w14:textId="77777777" w:rsidR="007D1678" w:rsidRDefault="00000000">
      <w:pPr>
        <w:spacing w:after="120" w:line="300" w:lineRule="auto"/>
        <w:ind w:firstLine="432"/>
      </w:pPr>
      <w:r>
        <w:t>Credential bắt buộc:</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ayout w:type="fixed"/>
        <w:tblLook w:val="04A0" w:firstRow="1" w:lastRow="0" w:firstColumn="1" w:lastColumn="0" w:noHBand="0" w:noVBand="1"/>
      </w:tblPr>
      <w:tblGrid>
        <w:gridCol w:w="3024"/>
        <w:gridCol w:w="3024"/>
        <w:gridCol w:w="3024"/>
      </w:tblGrid>
      <w:tr w:rsidR="007D1678" w14:paraId="489EC14D" w14:textId="77777777">
        <w:trPr>
          <w:jc w:val="center"/>
        </w:trPr>
        <w:tc>
          <w:tcPr>
            <w:tcW w:w="3024" w:type="dxa"/>
            <w:shd w:val="clear" w:color="auto" w:fill="1F4E79"/>
            <w:tcMar>
              <w:top w:w="120" w:type="dxa"/>
              <w:left w:w="150" w:type="dxa"/>
              <w:bottom w:w="120" w:type="dxa"/>
              <w:right w:w="150" w:type="dxa"/>
            </w:tcMar>
          </w:tcPr>
          <w:p w14:paraId="06BCF4C8" w14:textId="77777777" w:rsidR="007D1678" w:rsidRDefault="00000000">
            <w:r>
              <w:rPr>
                <w:b/>
                <w:color w:val="FFFFFF"/>
                <w:sz w:val="20"/>
              </w:rPr>
              <w:t>Credential ID</w:t>
            </w:r>
          </w:p>
        </w:tc>
        <w:tc>
          <w:tcPr>
            <w:tcW w:w="3024" w:type="dxa"/>
            <w:shd w:val="clear" w:color="auto" w:fill="1F4E79"/>
            <w:tcMar>
              <w:top w:w="120" w:type="dxa"/>
              <w:left w:w="150" w:type="dxa"/>
              <w:bottom w:w="120" w:type="dxa"/>
              <w:right w:w="150" w:type="dxa"/>
            </w:tcMar>
          </w:tcPr>
          <w:p w14:paraId="1A074977" w14:textId="77777777" w:rsidR="007D1678" w:rsidRDefault="00000000">
            <w:r>
              <w:rPr>
                <w:b/>
                <w:color w:val="FFFFFF"/>
                <w:sz w:val="20"/>
              </w:rPr>
              <w:t>Kiểu</w:t>
            </w:r>
          </w:p>
        </w:tc>
        <w:tc>
          <w:tcPr>
            <w:tcW w:w="3024" w:type="dxa"/>
            <w:shd w:val="clear" w:color="auto" w:fill="1F4E79"/>
            <w:tcMar>
              <w:top w:w="120" w:type="dxa"/>
              <w:left w:w="150" w:type="dxa"/>
              <w:bottom w:w="120" w:type="dxa"/>
              <w:right w:w="150" w:type="dxa"/>
            </w:tcMar>
          </w:tcPr>
          <w:p w14:paraId="249A2589" w14:textId="77777777" w:rsidR="007D1678" w:rsidRDefault="00000000">
            <w:r>
              <w:rPr>
                <w:b/>
                <w:color w:val="FFFFFF"/>
                <w:sz w:val="20"/>
              </w:rPr>
              <w:t>Mục đích</w:t>
            </w:r>
          </w:p>
        </w:tc>
      </w:tr>
      <w:tr w:rsidR="007D1678" w14:paraId="1718ADD2" w14:textId="77777777">
        <w:trPr>
          <w:jc w:val="center"/>
        </w:trPr>
        <w:tc>
          <w:tcPr>
            <w:tcW w:w="3024" w:type="dxa"/>
            <w:shd w:val="clear" w:color="auto" w:fill="FFFFFF"/>
            <w:tcMar>
              <w:top w:w="100" w:type="dxa"/>
              <w:left w:w="150" w:type="dxa"/>
              <w:bottom w:w="100" w:type="dxa"/>
              <w:right w:w="150" w:type="dxa"/>
            </w:tcMar>
          </w:tcPr>
          <w:p w14:paraId="0D6A7A39" w14:textId="77777777" w:rsidR="007D1678" w:rsidRDefault="00000000">
            <w:r>
              <w:rPr>
                <w:sz w:val="19"/>
              </w:rPr>
              <w:t>`dockerhub-creds`</w:t>
            </w:r>
          </w:p>
        </w:tc>
        <w:tc>
          <w:tcPr>
            <w:tcW w:w="3024" w:type="dxa"/>
            <w:shd w:val="clear" w:color="auto" w:fill="FFFFFF"/>
            <w:tcMar>
              <w:top w:w="100" w:type="dxa"/>
              <w:left w:w="150" w:type="dxa"/>
              <w:bottom w:w="100" w:type="dxa"/>
              <w:right w:w="150" w:type="dxa"/>
            </w:tcMar>
          </w:tcPr>
          <w:p w14:paraId="48DF889D" w14:textId="77777777" w:rsidR="007D1678" w:rsidRDefault="00000000">
            <w:r>
              <w:rPr>
                <w:sz w:val="19"/>
              </w:rPr>
              <w:t>username/password</w:t>
            </w:r>
          </w:p>
        </w:tc>
        <w:tc>
          <w:tcPr>
            <w:tcW w:w="3024" w:type="dxa"/>
            <w:shd w:val="clear" w:color="auto" w:fill="FFFFFF"/>
            <w:tcMar>
              <w:top w:w="100" w:type="dxa"/>
              <w:left w:w="150" w:type="dxa"/>
              <w:bottom w:w="100" w:type="dxa"/>
              <w:right w:w="150" w:type="dxa"/>
            </w:tcMar>
          </w:tcPr>
          <w:p w14:paraId="4288D9CF" w14:textId="77777777" w:rsidR="007D1678" w:rsidRDefault="00000000">
            <w:r>
              <w:rPr>
                <w:sz w:val="19"/>
              </w:rPr>
              <w:t>login Docker Hub</w:t>
            </w:r>
          </w:p>
        </w:tc>
      </w:tr>
      <w:tr w:rsidR="007D1678" w14:paraId="3C097D50" w14:textId="77777777">
        <w:trPr>
          <w:jc w:val="center"/>
        </w:trPr>
        <w:tc>
          <w:tcPr>
            <w:tcW w:w="3024" w:type="dxa"/>
            <w:shd w:val="clear" w:color="auto" w:fill="F5F8FA"/>
            <w:tcMar>
              <w:top w:w="100" w:type="dxa"/>
              <w:left w:w="150" w:type="dxa"/>
              <w:bottom w:w="100" w:type="dxa"/>
              <w:right w:w="150" w:type="dxa"/>
            </w:tcMar>
          </w:tcPr>
          <w:p w14:paraId="28D1200A" w14:textId="77777777" w:rsidR="007D1678" w:rsidRDefault="00000000">
            <w:r>
              <w:rPr>
                <w:sz w:val="19"/>
              </w:rPr>
              <w:lastRenderedPageBreak/>
              <w:t>`kubeconfig-file`</w:t>
            </w:r>
          </w:p>
        </w:tc>
        <w:tc>
          <w:tcPr>
            <w:tcW w:w="3024" w:type="dxa"/>
            <w:shd w:val="clear" w:color="auto" w:fill="F5F8FA"/>
            <w:tcMar>
              <w:top w:w="100" w:type="dxa"/>
              <w:left w:w="150" w:type="dxa"/>
              <w:bottom w:w="100" w:type="dxa"/>
              <w:right w:w="150" w:type="dxa"/>
            </w:tcMar>
          </w:tcPr>
          <w:p w14:paraId="79C6F5CC" w14:textId="77777777" w:rsidR="007D1678" w:rsidRDefault="00000000">
            <w:r>
              <w:rPr>
                <w:sz w:val="19"/>
              </w:rPr>
              <w:t>secret file</w:t>
            </w:r>
          </w:p>
        </w:tc>
        <w:tc>
          <w:tcPr>
            <w:tcW w:w="3024" w:type="dxa"/>
            <w:shd w:val="clear" w:color="auto" w:fill="F5F8FA"/>
            <w:tcMar>
              <w:top w:w="100" w:type="dxa"/>
              <w:left w:w="150" w:type="dxa"/>
              <w:bottom w:w="100" w:type="dxa"/>
              <w:right w:w="150" w:type="dxa"/>
            </w:tcMar>
          </w:tcPr>
          <w:p w14:paraId="60D08EF7" w14:textId="77777777" w:rsidR="007D1678" w:rsidRDefault="00000000">
            <w:r>
              <w:rPr>
                <w:sz w:val="19"/>
              </w:rPr>
              <w:t>truy cập Kubernetes</w:t>
            </w:r>
          </w:p>
        </w:tc>
      </w:tr>
      <w:tr w:rsidR="007D1678" w14:paraId="3A78C4DD" w14:textId="77777777">
        <w:trPr>
          <w:jc w:val="center"/>
        </w:trPr>
        <w:tc>
          <w:tcPr>
            <w:tcW w:w="3024" w:type="dxa"/>
            <w:shd w:val="clear" w:color="auto" w:fill="FFFFFF"/>
            <w:tcMar>
              <w:top w:w="100" w:type="dxa"/>
              <w:left w:w="150" w:type="dxa"/>
              <w:bottom w:w="100" w:type="dxa"/>
              <w:right w:w="150" w:type="dxa"/>
            </w:tcMar>
          </w:tcPr>
          <w:p w14:paraId="531928E6" w14:textId="77777777" w:rsidR="007D1678" w:rsidRDefault="00000000">
            <w:r>
              <w:rPr>
                <w:sz w:val="19"/>
              </w:rPr>
              <w:t>`dockerhub-namespace-text`</w:t>
            </w:r>
          </w:p>
        </w:tc>
        <w:tc>
          <w:tcPr>
            <w:tcW w:w="3024" w:type="dxa"/>
            <w:shd w:val="clear" w:color="auto" w:fill="FFFFFF"/>
            <w:tcMar>
              <w:top w:w="100" w:type="dxa"/>
              <w:left w:w="150" w:type="dxa"/>
              <w:bottom w:w="100" w:type="dxa"/>
              <w:right w:w="150" w:type="dxa"/>
            </w:tcMar>
          </w:tcPr>
          <w:p w14:paraId="0742DA4C" w14:textId="77777777" w:rsidR="007D1678" w:rsidRDefault="00000000">
            <w:r>
              <w:rPr>
                <w:sz w:val="19"/>
              </w:rPr>
              <w:t>secret text, optional</w:t>
            </w:r>
          </w:p>
        </w:tc>
        <w:tc>
          <w:tcPr>
            <w:tcW w:w="3024" w:type="dxa"/>
            <w:shd w:val="clear" w:color="auto" w:fill="FFFFFF"/>
            <w:tcMar>
              <w:top w:w="100" w:type="dxa"/>
              <w:left w:w="150" w:type="dxa"/>
              <w:bottom w:w="100" w:type="dxa"/>
              <w:right w:w="150" w:type="dxa"/>
            </w:tcMar>
          </w:tcPr>
          <w:p w14:paraId="2ABD47D0" w14:textId="77777777" w:rsidR="007D1678" w:rsidRDefault="00000000">
            <w:r>
              <w:rPr>
                <w:sz w:val="19"/>
              </w:rPr>
              <w:t>truyền namespace Docker Hub</w:t>
            </w:r>
          </w:p>
        </w:tc>
      </w:tr>
    </w:tbl>
    <w:p w14:paraId="46252502" w14:textId="77777777" w:rsidR="007D1678" w:rsidRDefault="007D1678">
      <w:pPr>
        <w:spacing w:after="120"/>
      </w:pPr>
    </w:p>
    <w:p w14:paraId="1A098596" w14:textId="77777777" w:rsidR="007D1678" w:rsidRDefault="00000000">
      <w:pPr>
        <w:keepNext/>
        <w:spacing w:before="280" w:after="120"/>
      </w:pPr>
      <w:r>
        <w:rPr>
          <w:b/>
          <w:color w:val="2F5597"/>
          <w:sz w:val="25"/>
        </w:rPr>
        <w:t>6.2. Các tác vụ (Jobs) xây dựng trên Jenkins</w:t>
      </w:r>
    </w:p>
    <w:p w14:paraId="7A568662" w14:textId="77777777" w:rsidR="007D1678" w:rsidRDefault="00000000">
      <w:pPr>
        <w:spacing w:after="120" w:line="300" w:lineRule="auto"/>
        <w:ind w:firstLine="432"/>
      </w:pPr>
      <w:r>
        <w:t>Theo tài liệu vận hành Jenkins, các job chuẩn gồm:</w:t>
      </w:r>
    </w:p>
    <w:p w14:paraId="646E54F6" w14:textId="77777777" w:rsidR="007D1678" w:rsidRDefault="00000000">
      <w:pPr>
        <w:pStyle w:val="ListBullet"/>
        <w:spacing w:after="80"/>
      </w:pPr>
      <w:r>
        <w:rPr>
          <w:rFonts w:ascii="Courier New" w:hAnsi="Courier New"/>
          <w:color w:val="BE325A"/>
          <w:sz w:val="20"/>
        </w:rPr>
        <w:t>yas-ci</w:t>
      </w:r>
    </w:p>
    <w:p w14:paraId="77BE48D7" w14:textId="77777777" w:rsidR="007D1678" w:rsidRDefault="00000000">
      <w:pPr>
        <w:pStyle w:val="ListBullet"/>
        <w:spacing w:after="80"/>
      </w:pPr>
      <w:r>
        <w:rPr>
          <w:rFonts w:ascii="Courier New" w:hAnsi="Courier New"/>
          <w:color w:val="BE325A"/>
          <w:sz w:val="20"/>
        </w:rPr>
        <w:t>yas-developer-build</w:t>
      </w:r>
    </w:p>
    <w:p w14:paraId="59FD5A63" w14:textId="77777777" w:rsidR="007D1678" w:rsidRDefault="00000000">
      <w:pPr>
        <w:pStyle w:val="ListBullet"/>
        <w:spacing w:after="80"/>
      </w:pPr>
      <w:r>
        <w:rPr>
          <w:rFonts w:ascii="Courier New" w:hAnsi="Courier New"/>
          <w:color w:val="BE325A"/>
          <w:sz w:val="20"/>
        </w:rPr>
        <w:t>yas-developer-cleanup</w:t>
      </w:r>
    </w:p>
    <w:p w14:paraId="67817296" w14:textId="77777777" w:rsidR="007D1678" w:rsidRDefault="00000000">
      <w:pPr>
        <w:pStyle w:val="ListBullet"/>
        <w:spacing w:after="80"/>
      </w:pPr>
      <w:r>
        <w:rPr>
          <w:rFonts w:ascii="Courier New" w:hAnsi="Courier New"/>
          <w:color w:val="BE325A"/>
          <w:sz w:val="20"/>
        </w:rPr>
        <w:t>yas-dev-cd</w:t>
      </w:r>
    </w:p>
    <w:p w14:paraId="6C15D089" w14:textId="77777777" w:rsidR="007D1678" w:rsidRDefault="00000000">
      <w:pPr>
        <w:pStyle w:val="ListBullet"/>
        <w:spacing w:after="80"/>
      </w:pPr>
      <w:r>
        <w:rPr>
          <w:rFonts w:ascii="Courier New" w:hAnsi="Courier New"/>
          <w:color w:val="BE325A"/>
          <w:sz w:val="20"/>
        </w:rPr>
        <w:t>yas-staging-release</w:t>
      </w:r>
    </w:p>
    <w:p w14:paraId="1BEE1521" w14:textId="77777777" w:rsidR="007D1678" w:rsidRDefault="00000000">
      <w:pPr>
        <w:spacing w:after="120" w:line="300" w:lineRule="auto"/>
        <w:ind w:firstLine="432"/>
      </w:pPr>
      <w:r>
        <w:t>Trong triển khai thực tế của đồ án, các luồng xử lý quan trọng cần có để đáp ứng tiêu chí chấm điểm gồm:</w:t>
      </w:r>
    </w:p>
    <w:p w14:paraId="17AD421F" w14:textId="77777777" w:rsidR="007D1678" w:rsidRDefault="00000000">
      <w:pPr>
        <w:pStyle w:val="ListBullet"/>
        <w:spacing w:after="80"/>
      </w:pPr>
      <w:r>
        <w:t>quy trình CI tạo và đẩy image</w:t>
      </w:r>
    </w:p>
    <w:p w14:paraId="6CCE5C67" w14:textId="77777777" w:rsidR="007D1678" w:rsidRDefault="00000000">
      <w:pPr>
        <w:pStyle w:val="ListBullet"/>
        <w:spacing w:after="80"/>
      </w:pPr>
      <w:r>
        <w:rPr>
          <w:rFonts w:ascii="Courier New" w:hAnsi="Courier New"/>
          <w:color w:val="BE325A"/>
          <w:sz w:val="20"/>
        </w:rPr>
        <w:t>developer_build</w:t>
      </w:r>
    </w:p>
    <w:p w14:paraId="43BBBDA6" w14:textId="77777777" w:rsidR="007D1678" w:rsidRDefault="00000000">
      <w:pPr>
        <w:pStyle w:val="ListBullet"/>
        <w:spacing w:after="80"/>
      </w:pPr>
      <w:r>
        <w:rPr>
          <w:rFonts w:ascii="Courier New" w:hAnsi="Courier New"/>
          <w:color w:val="BE325A"/>
          <w:sz w:val="20"/>
        </w:rPr>
        <w:t>developer_cleanup</w:t>
      </w:r>
    </w:p>
    <w:p w14:paraId="1467683E" w14:textId="77777777" w:rsidR="007D1678" w:rsidRDefault="00000000">
      <w:pPr>
        <w:pStyle w:val="ListBullet"/>
        <w:spacing w:after="80"/>
      </w:pPr>
      <w:r>
        <w:rPr>
          <w:rFonts w:ascii="Courier New" w:hAnsi="Courier New"/>
          <w:color w:val="BE325A"/>
          <w:sz w:val="20"/>
        </w:rPr>
        <w:t>dev_gitops</w:t>
      </w:r>
    </w:p>
    <w:p w14:paraId="5E16CB51" w14:textId="77777777" w:rsidR="007D1678" w:rsidRDefault="00000000">
      <w:pPr>
        <w:pStyle w:val="ListBullet"/>
        <w:spacing w:after="80"/>
      </w:pPr>
      <w:r>
        <w:rPr>
          <w:rFonts w:ascii="Courier New" w:hAnsi="Courier New"/>
          <w:color w:val="BE325A"/>
          <w:sz w:val="20"/>
        </w:rPr>
        <w:t>staging_gitops</w:t>
      </w:r>
    </w:p>
    <w:p w14:paraId="2B82D67E" w14:textId="77777777" w:rsidR="007D1678" w:rsidRDefault="00000000">
      <w:pPr>
        <w:keepNext/>
        <w:spacing w:before="280" w:after="120"/>
      </w:pPr>
      <w:r>
        <w:rPr>
          <w:b/>
          <w:color w:val="2F5597"/>
          <w:sz w:val="25"/>
        </w:rPr>
        <w:t>6.3. Cấu hình Pipeline CI tự động</w:t>
      </w:r>
    </w:p>
    <w:p w14:paraId="556B611C" w14:textId="77777777" w:rsidR="007D1678" w:rsidRDefault="00000000">
      <w:pPr>
        <w:spacing w:after="120" w:line="300" w:lineRule="auto"/>
        <w:ind w:firstLine="432"/>
      </w:pPr>
      <w:r>
        <w:t>Pipeline CI được mô tả trong cấu hình Jenkins của đồ án.</w:t>
      </w:r>
    </w:p>
    <w:p w14:paraId="13795800" w14:textId="77777777" w:rsidR="007D1678" w:rsidRDefault="00000000">
      <w:pPr>
        <w:spacing w:after="120" w:line="300" w:lineRule="auto"/>
        <w:ind w:firstLine="432"/>
      </w:pPr>
      <w:r>
        <w:t>Các stage chính trong pipeline:</w:t>
      </w:r>
    </w:p>
    <w:p w14:paraId="3131AFE6" w14:textId="77777777" w:rsidR="007D1678" w:rsidRDefault="00000000">
      <w:pPr>
        <w:spacing w:after="80"/>
        <w:ind w:left="360"/>
      </w:pPr>
      <w:r>
        <w:rPr>
          <w:b/>
        </w:rPr>
        <w:t xml:space="preserve">1. </w:t>
      </w:r>
      <w:r>
        <w:rPr>
          <w:rFonts w:ascii="Courier New" w:hAnsi="Courier New"/>
          <w:color w:val="BE325A"/>
          <w:sz w:val="20"/>
        </w:rPr>
        <w:t>Checkout</w:t>
      </w:r>
    </w:p>
    <w:p w14:paraId="5A35D15C" w14:textId="77777777" w:rsidR="007D1678" w:rsidRDefault="00000000">
      <w:pPr>
        <w:spacing w:after="80"/>
        <w:ind w:left="360"/>
      </w:pPr>
      <w:r>
        <w:rPr>
          <w:b/>
        </w:rPr>
        <w:t xml:space="preserve">2. </w:t>
      </w:r>
      <w:r>
        <w:rPr>
          <w:rFonts w:ascii="Courier New" w:hAnsi="Courier New"/>
          <w:color w:val="BE325A"/>
          <w:sz w:val="20"/>
        </w:rPr>
        <w:t>Resolve Commit Metadata</w:t>
      </w:r>
    </w:p>
    <w:p w14:paraId="5DADA936" w14:textId="77777777" w:rsidR="007D1678" w:rsidRDefault="00000000">
      <w:pPr>
        <w:spacing w:after="80"/>
        <w:ind w:left="360"/>
      </w:pPr>
      <w:r>
        <w:rPr>
          <w:b/>
        </w:rPr>
        <w:t xml:space="preserve">3. </w:t>
      </w:r>
      <w:r>
        <w:rPr>
          <w:rFonts w:ascii="Courier New" w:hAnsi="Courier New"/>
          <w:color w:val="BE325A"/>
          <w:sz w:val="20"/>
        </w:rPr>
        <w:t>Docker Login</w:t>
      </w:r>
    </w:p>
    <w:p w14:paraId="6A4160F2" w14:textId="77777777" w:rsidR="007D1678" w:rsidRDefault="00000000">
      <w:pPr>
        <w:spacing w:after="80"/>
        <w:ind w:left="360"/>
      </w:pPr>
      <w:r>
        <w:rPr>
          <w:b/>
        </w:rPr>
        <w:t xml:space="preserve">4. </w:t>
      </w:r>
      <w:r>
        <w:rPr>
          <w:rFonts w:ascii="Courier New" w:hAnsi="Courier New"/>
          <w:color w:val="BE325A"/>
          <w:sz w:val="20"/>
        </w:rPr>
        <w:t>Prepare Custom Dockerfiles</w:t>
      </w:r>
    </w:p>
    <w:p w14:paraId="69310611" w14:textId="77777777" w:rsidR="007D1678" w:rsidRDefault="00000000">
      <w:pPr>
        <w:spacing w:after="80"/>
        <w:ind w:left="360"/>
      </w:pPr>
      <w:r>
        <w:rPr>
          <w:b/>
        </w:rPr>
        <w:t xml:space="preserve">5. </w:t>
      </w:r>
      <w:r>
        <w:rPr>
          <w:rFonts w:ascii="Courier New" w:hAnsi="Courier New"/>
          <w:color w:val="BE325A"/>
          <w:sz w:val="20"/>
        </w:rPr>
        <w:t>Maven Build</w:t>
      </w:r>
    </w:p>
    <w:p w14:paraId="18C2B86F" w14:textId="77777777" w:rsidR="007D1678" w:rsidRDefault="00000000">
      <w:pPr>
        <w:spacing w:after="80"/>
        <w:ind w:left="360"/>
      </w:pPr>
      <w:r>
        <w:rPr>
          <w:b/>
        </w:rPr>
        <w:t xml:space="preserve">6. </w:t>
      </w:r>
      <w:r>
        <w:rPr>
          <w:rFonts w:ascii="Courier New" w:hAnsi="Courier New"/>
          <w:color w:val="BE325A"/>
          <w:sz w:val="20"/>
        </w:rPr>
        <w:t>Build Images</w:t>
      </w:r>
    </w:p>
    <w:p w14:paraId="012A3047" w14:textId="77777777" w:rsidR="007D1678" w:rsidRDefault="00000000">
      <w:pPr>
        <w:spacing w:after="80"/>
        <w:ind w:left="360"/>
      </w:pPr>
      <w:r>
        <w:rPr>
          <w:b/>
        </w:rPr>
        <w:t xml:space="preserve">7. </w:t>
      </w:r>
      <w:r>
        <w:rPr>
          <w:rFonts w:ascii="Courier New" w:hAnsi="Courier New"/>
          <w:color w:val="BE325A"/>
          <w:sz w:val="20"/>
        </w:rPr>
        <w:t>Push Images</w:t>
      </w:r>
    </w:p>
    <w:p w14:paraId="4A8ABEE0" w14:textId="77777777" w:rsidR="007D1678" w:rsidRDefault="00000000">
      <w:pPr>
        <w:spacing w:after="80"/>
        <w:ind w:left="360"/>
      </w:pPr>
      <w:r>
        <w:rPr>
          <w:b/>
        </w:rPr>
        <w:t xml:space="preserve">8. </w:t>
      </w:r>
      <w:r>
        <w:rPr>
          <w:rFonts w:ascii="Courier New" w:hAnsi="Courier New"/>
          <w:color w:val="BE325A"/>
          <w:sz w:val="20"/>
        </w:rPr>
        <w:t>Verify Image Tags</w:t>
      </w:r>
    </w:p>
    <w:p w14:paraId="47C98239" w14:textId="77777777" w:rsidR="007D1678" w:rsidRDefault="00000000">
      <w:pPr>
        <w:spacing w:after="120" w:line="300" w:lineRule="auto"/>
        <w:ind w:firstLine="432"/>
      </w:pPr>
      <w:r>
        <w:t>Trình tự lệnh:</w:t>
      </w:r>
    </w:p>
    <w:tbl>
      <w:tblPr>
        <w:tblW w:w="0" w:type="auto"/>
        <w:jc w:val="center"/>
        <w:tblLayout w:type="fixed"/>
        <w:tblLook w:val="04A0" w:firstRow="1" w:lastRow="0" w:firstColumn="1" w:lastColumn="0" w:noHBand="0" w:noVBand="1"/>
      </w:tblPr>
      <w:tblGrid>
        <w:gridCol w:w="9072"/>
      </w:tblGrid>
      <w:tr w:rsidR="007D1678" w14:paraId="46D4020D"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1895AAC3" w14:textId="77777777" w:rsidR="007D1678" w:rsidRDefault="00000000">
            <w:pPr>
              <w:spacing w:after="20" w:line="252" w:lineRule="auto"/>
            </w:pPr>
            <w:r>
              <w:rPr>
                <w:rFonts w:ascii="Courier New" w:hAnsi="Courier New"/>
                <w:sz w:val="18"/>
              </w:rPr>
              <w:t>stage('Resolve Commit Metadata') {</w:t>
            </w:r>
          </w:p>
          <w:p w14:paraId="40C4BD74" w14:textId="77777777" w:rsidR="007D1678" w:rsidRDefault="00000000">
            <w:pPr>
              <w:spacing w:after="20" w:line="252" w:lineRule="auto"/>
            </w:pPr>
            <w:r>
              <w:rPr>
                <w:rFonts w:ascii="Courier New" w:hAnsi="Courier New"/>
                <w:sz w:val="18"/>
              </w:rPr>
              <w:lastRenderedPageBreak/>
              <w:t xml:space="preserve">  sh 'jenkins/scripts/write-commit-metadata.sh'</w:t>
            </w:r>
          </w:p>
          <w:p w14:paraId="56A4D0F9" w14:textId="77777777" w:rsidR="007D1678" w:rsidRDefault="00000000">
            <w:pPr>
              <w:spacing w:after="20" w:line="252" w:lineRule="auto"/>
            </w:pPr>
            <w:r>
              <w:rPr>
                <w:rFonts w:ascii="Courier New" w:hAnsi="Courier New"/>
                <w:sz w:val="18"/>
              </w:rPr>
              <w:t xml:space="preserve">  env.RELEASE_VERSION = readFile('work/commit_short_sha.txt').trim()</w:t>
            </w:r>
          </w:p>
          <w:p w14:paraId="0BF1C564" w14:textId="77777777" w:rsidR="007D1678" w:rsidRDefault="00000000">
            <w:pPr>
              <w:spacing w:after="20" w:line="252" w:lineRule="auto"/>
            </w:pPr>
            <w:r>
              <w:rPr>
                <w:rFonts w:ascii="Courier New" w:hAnsi="Courier New"/>
                <w:sz w:val="18"/>
              </w:rPr>
              <w:t>}</w:t>
            </w:r>
          </w:p>
          <w:p w14:paraId="552E3424" w14:textId="77777777" w:rsidR="007D1678" w:rsidRDefault="007D1678">
            <w:pPr>
              <w:spacing w:after="20" w:line="252" w:lineRule="auto"/>
            </w:pPr>
          </w:p>
          <w:p w14:paraId="6893265D" w14:textId="77777777" w:rsidR="007D1678" w:rsidRDefault="00000000">
            <w:pPr>
              <w:spacing w:after="20" w:line="252" w:lineRule="auto"/>
            </w:pPr>
            <w:r>
              <w:rPr>
                <w:rFonts w:ascii="Courier New" w:hAnsi="Courier New"/>
                <w:sz w:val="18"/>
              </w:rPr>
              <w:t>stage('Docker Login') {</w:t>
            </w:r>
          </w:p>
          <w:p w14:paraId="70339D17" w14:textId="77777777" w:rsidR="007D1678" w:rsidRDefault="00000000">
            <w:pPr>
              <w:spacing w:after="20" w:line="252" w:lineRule="auto"/>
            </w:pPr>
            <w:r>
              <w:rPr>
                <w:rFonts w:ascii="Courier New" w:hAnsi="Courier New"/>
                <w:sz w:val="18"/>
              </w:rPr>
              <w:t xml:space="preserve">  withCredentials([usernamePassword(credentialsId: 'dockerhub-creds', usernameVariable: 'DOCKER_USER', passwordVariable: 'DOCKER_PASS')]) {</w:t>
            </w:r>
          </w:p>
          <w:p w14:paraId="071E7D5C" w14:textId="77777777" w:rsidR="007D1678" w:rsidRDefault="00000000">
            <w:pPr>
              <w:spacing w:after="20" w:line="252" w:lineRule="auto"/>
            </w:pPr>
            <w:r>
              <w:rPr>
                <w:rFonts w:ascii="Courier New" w:hAnsi="Courier New"/>
                <w:sz w:val="18"/>
              </w:rPr>
              <w:t xml:space="preserve">    sh 'jenkins/scripts/docker-login.sh'</w:t>
            </w:r>
          </w:p>
          <w:p w14:paraId="37BBEB98" w14:textId="77777777" w:rsidR="007D1678" w:rsidRDefault="00000000">
            <w:pPr>
              <w:spacing w:after="20" w:line="252" w:lineRule="auto"/>
            </w:pPr>
            <w:r>
              <w:rPr>
                <w:rFonts w:ascii="Courier New" w:hAnsi="Courier New"/>
                <w:sz w:val="18"/>
              </w:rPr>
              <w:t xml:space="preserve">  }</w:t>
            </w:r>
          </w:p>
          <w:p w14:paraId="3F49F066" w14:textId="77777777" w:rsidR="007D1678" w:rsidRDefault="00000000">
            <w:pPr>
              <w:spacing w:after="20" w:line="252" w:lineRule="auto"/>
            </w:pPr>
            <w:r>
              <w:rPr>
                <w:rFonts w:ascii="Courier New" w:hAnsi="Courier New"/>
                <w:sz w:val="18"/>
              </w:rPr>
              <w:t>}</w:t>
            </w:r>
          </w:p>
          <w:p w14:paraId="12984C27" w14:textId="77777777" w:rsidR="007D1678" w:rsidRDefault="007D1678">
            <w:pPr>
              <w:spacing w:after="20" w:line="252" w:lineRule="auto"/>
            </w:pPr>
          </w:p>
          <w:p w14:paraId="77AE3880" w14:textId="77777777" w:rsidR="007D1678" w:rsidRDefault="00000000">
            <w:pPr>
              <w:spacing w:after="20" w:line="252" w:lineRule="auto"/>
            </w:pPr>
            <w:r>
              <w:rPr>
                <w:rFonts w:ascii="Courier New" w:hAnsi="Courier New"/>
                <w:sz w:val="18"/>
              </w:rPr>
              <w:t>stage('Maven Build') {</w:t>
            </w:r>
          </w:p>
          <w:p w14:paraId="71BA7983" w14:textId="77777777" w:rsidR="007D1678" w:rsidRDefault="00000000">
            <w:pPr>
              <w:spacing w:after="20" w:line="252" w:lineRule="auto"/>
            </w:pPr>
            <w:r>
              <w:rPr>
                <w:rFonts w:ascii="Courier New" w:hAnsi="Courier New"/>
                <w:sz w:val="18"/>
              </w:rPr>
              <w:t xml:space="preserve">  sh 'jenkins/scripts/maven-build.sh'</w:t>
            </w:r>
          </w:p>
          <w:p w14:paraId="19D48FE7" w14:textId="77777777" w:rsidR="007D1678" w:rsidRDefault="00000000">
            <w:pPr>
              <w:spacing w:after="20" w:line="252" w:lineRule="auto"/>
            </w:pPr>
            <w:r>
              <w:rPr>
                <w:rFonts w:ascii="Courier New" w:hAnsi="Courier New"/>
                <w:sz w:val="18"/>
              </w:rPr>
              <w:t>}</w:t>
            </w:r>
          </w:p>
          <w:p w14:paraId="0AA14765" w14:textId="77777777" w:rsidR="007D1678" w:rsidRDefault="007D1678">
            <w:pPr>
              <w:spacing w:after="20" w:line="252" w:lineRule="auto"/>
            </w:pPr>
          </w:p>
          <w:p w14:paraId="683CA330" w14:textId="77777777" w:rsidR="007D1678" w:rsidRDefault="00000000">
            <w:pPr>
              <w:spacing w:after="20" w:line="252" w:lineRule="auto"/>
            </w:pPr>
            <w:r>
              <w:rPr>
                <w:rFonts w:ascii="Courier New" w:hAnsi="Courier New"/>
                <w:sz w:val="18"/>
              </w:rPr>
              <w:t>stage('Build Images') {</w:t>
            </w:r>
          </w:p>
          <w:p w14:paraId="794D5CCC" w14:textId="77777777" w:rsidR="007D1678" w:rsidRDefault="00000000">
            <w:pPr>
              <w:spacing w:after="20" w:line="252" w:lineRule="auto"/>
            </w:pPr>
            <w:r>
              <w:rPr>
                <w:rFonts w:ascii="Courier New" w:hAnsi="Courier New"/>
                <w:sz w:val="18"/>
              </w:rPr>
              <w:t xml:space="preserve">  sh 'jenkins/scripts/build-images.sh'</w:t>
            </w:r>
          </w:p>
          <w:p w14:paraId="27EE01AF" w14:textId="77777777" w:rsidR="007D1678" w:rsidRDefault="00000000">
            <w:pPr>
              <w:spacing w:after="20" w:line="252" w:lineRule="auto"/>
            </w:pPr>
            <w:r>
              <w:rPr>
                <w:rFonts w:ascii="Courier New" w:hAnsi="Courier New"/>
                <w:sz w:val="18"/>
              </w:rPr>
              <w:t>}</w:t>
            </w:r>
          </w:p>
          <w:p w14:paraId="70C36EE9" w14:textId="77777777" w:rsidR="007D1678" w:rsidRDefault="007D1678">
            <w:pPr>
              <w:spacing w:after="20" w:line="252" w:lineRule="auto"/>
            </w:pPr>
          </w:p>
          <w:p w14:paraId="1482E6C5" w14:textId="77777777" w:rsidR="007D1678" w:rsidRDefault="00000000">
            <w:pPr>
              <w:spacing w:after="20" w:line="252" w:lineRule="auto"/>
            </w:pPr>
            <w:r>
              <w:rPr>
                <w:rFonts w:ascii="Courier New" w:hAnsi="Courier New"/>
                <w:sz w:val="18"/>
              </w:rPr>
              <w:t>stage('Push Images') {</w:t>
            </w:r>
          </w:p>
          <w:p w14:paraId="7CDBCC6F" w14:textId="77777777" w:rsidR="007D1678" w:rsidRDefault="00000000">
            <w:pPr>
              <w:spacing w:after="20" w:line="252" w:lineRule="auto"/>
            </w:pPr>
            <w:r>
              <w:rPr>
                <w:rFonts w:ascii="Courier New" w:hAnsi="Courier New"/>
                <w:sz w:val="18"/>
              </w:rPr>
              <w:t xml:space="preserve">  sh 'jenkins/scripts/push-images.sh'</w:t>
            </w:r>
          </w:p>
          <w:p w14:paraId="173EB95C" w14:textId="77777777" w:rsidR="007D1678" w:rsidRDefault="00000000">
            <w:pPr>
              <w:spacing w:after="20" w:line="252" w:lineRule="auto"/>
            </w:pPr>
            <w:r>
              <w:rPr>
                <w:rFonts w:ascii="Courier New" w:hAnsi="Courier New"/>
                <w:sz w:val="18"/>
              </w:rPr>
              <w:t>}</w:t>
            </w:r>
          </w:p>
          <w:p w14:paraId="5C59BBC9" w14:textId="77777777" w:rsidR="007D1678" w:rsidRDefault="007D1678">
            <w:pPr>
              <w:spacing w:after="20" w:line="252" w:lineRule="auto"/>
            </w:pPr>
          </w:p>
          <w:p w14:paraId="79860527" w14:textId="77777777" w:rsidR="007D1678" w:rsidRDefault="00000000">
            <w:pPr>
              <w:spacing w:after="20" w:line="252" w:lineRule="auto"/>
            </w:pPr>
            <w:r>
              <w:rPr>
                <w:rFonts w:ascii="Courier New" w:hAnsi="Courier New"/>
                <w:sz w:val="18"/>
              </w:rPr>
              <w:t>stage('Verify Image Tags') {</w:t>
            </w:r>
          </w:p>
          <w:p w14:paraId="2580A207" w14:textId="77777777" w:rsidR="007D1678" w:rsidRDefault="00000000">
            <w:pPr>
              <w:spacing w:after="20" w:line="252" w:lineRule="auto"/>
            </w:pPr>
            <w:r>
              <w:rPr>
                <w:rFonts w:ascii="Courier New" w:hAnsi="Courier New"/>
                <w:sz w:val="18"/>
              </w:rPr>
              <w:t xml:space="preserve">  sh 'jenkins/scripts/verify-image-tags.sh'</w:t>
            </w:r>
          </w:p>
          <w:p w14:paraId="52D4BFEE" w14:textId="77777777" w:rsidR="007D1678" w:rsidRDefault="00000000">
            <w:pPr>
              <w:spacing w:after="20" w:line="252" w:lineRule="auto"/>
            </w:pPr>
            <w:r>
              <w:rPr>
                <w:rFonts w:ascii="Courier New" w:hAnsi="Courier New"/>
                <w:sz w:val="18"/>
              </w:rPr>
              <w:t>}</w:t>
            </w:r>
          </w:p>
        </w:tc>
      </w:tr>
    </w:tbl>
    <w:p w14:paraId="4E5F787A" w14:textId="77777777" w:rsidR="007D1678" w:rsidRDefault="007D1678">
      <w:pPr>
        <w:spacing w:after="80"/>
      </w:pPr>
    </w:p>
    <w:p w14:paraId="3F9DAC4C" w14:textId="77777777" w:rsidR="007D1678" w:rsidRDefault="00000000">
      <w:pPr>
        <w:keepNext/>
        <w:spacing w:before="280" w:after="120"/>
      </w:pPr>
      <w:r>
        <w:rPr>
          <w:b/>
          <w:color w:val="2F5597"/>
          <w:sz w:val="25"/>
        </w:rPr>
        <w:t>6.4. Quy trình đóng gói ảnh Container</w:t>
      </w:r>
    </w:p>
    <w:p w14:paraId="1EE7C07E" w14:textId="77777777" w:rsidR="007D1678" w:rsidRDefault="00000000">
      <w:pPr>
        <w:spacing w:after="120" w:line="300" w:lineRule="auto"/>
        <w:ind w:firstLine="432"/>
      </w:pPr>
      <w:r>
        <w:t>Chức năng:</w:t>
      </w:r>
    </w:p>
    <w:p w14:paraId="3BD0764B" w14:textId="77777777" w:rsidR="007D1678" w:rsidRDefault="00000000">
      <w:pPr>
        <w:pStyle w:val="ListBullet"/>
        <w:spacing w:after="80"/>
      </w:pPr>
      <w:r>
        <w:t>đọc service catalog</w:t>
      </w:r>
    </w:p>
    <w:p w14:paraId="4756F0E4" w14:textId="77777777" w:rsidR="007D1678" w:rsidRDefault="00000000">
      <w:pPr>
        <w:pStyle w:val="ListBullet"/>
        <w:spacing w:after="80"/>
      </w:pPr>
      <w:r>
        <w:t xml:space="preserve">xác định </w:t>
      </w:r>
      <w:r>
        <w:rPr>
          <w:rFonts w:ascii="Courier New" w:hAnsi="Courier New"/>
          <w:color w:val="BE325A"/>
          <w:sz w:val="20"/>
        </w:rPr>
        <w:t>repo:tag</w:t>
      </w:r>
    </w:p>
    <w:p w14:paraId="6D6425E7" w14:textId="77777777" w:rsidR="007D1678" w:rsidRDefault="00000000">
      <w:pPr>
        <w:pStyle w:val="ListBullet"/>
        <w:spacing w:after="80"/>
      </w:pPr>
      <w:r>
        <w:t>tạo từng image</w:t>
      </w:r>
    </w:p>
    <w:p w14:paraId="360F0F45" w14:textId="77777777" w:rsidR="007D1678" w:rsidRDefault="00000000">
      <w:pPr>
        <w:pStyle w:val="ListBullet"/>
        <w:spacing w:after="80"/>
      </w:pPr>
      <w:r>
        <w:t xml:space="preserve">ghi tạo phẩm kỹ thuật của quá trình build vào </w:t>
      </w:r>
      <w:r>
        <w:rPr>
          <w:rFonts w:ascii="Courier New" w:hAnsi="Courier New"/>
          <w:color w:val="BE325A"/>
          <w:sz w:val="20"/>
        </w:rPr>
        <w:t>work/</w:t>
      </w:r>
    </w:p>
    <w:p w14:paraId="7AC9A9BF" w14:textId="77777777" w:rsidR="007D1678" w:rsidRDefault="00000000">
      <w:pPr>
        <w:spacing w:after="120" w:line="300" w:lineRule="auto"/>
        <w:ind w:firstLine="432"/>
      </w:pPr>
      <w:r>
        <w:t>Các kết quả kỹ thuật điển hình được ghi nhận dưới dạng:</w:t>
      </w:r>
    </w:p>
    <w:p w14:paraId="258202DE" w14:textId="77777777" w:rsidR="007D1678" w:rsidRDefault="00000000">
      <w:pPr>
        <w:pStyle w:val="ListBullet"/>
        <w:spacing w:after="80"/>
      </w:pPr>
      <w:r>
        <w:rPr>
          <w:rFonts w:ascii="Courier New" w:hAnsi="Courier New"/>
          <w:color w:val="BE325A"/>
          <w:sz w:val="20"/>
        </w:rPr>
        <w:t>work/built-image-list.txt</w:t>
      </w:r>
    </w:p>
    <w:p>
      <w:r>
        <w:drawing>
          <wp:inline xmlns:a="http://schemas.openxmlformats.org/drawingml/2006/main" xmlns:pic="http://schemas.openxmlformats.org/drawingml/2006/picture">
            <wp:extent cx="5486400" cy="2220493"/>
            <wp:docPr id="1977576983" name="Picture 1977576983"/>
            <wp:cNvGraphicFramePr>
              <a:graphicFrameLocks noChangeAspect="1"/>
            </wp:cNvGraphicFramePr>
            <a:graphic>
              <a:graphicData uri="http://schemas.openxmlformats.org/drawingml/2006/picture">
                <pic:pic>
                  <pic:nvPicPr>
                    <pic:cNvPr id="0" name="28-built-image-list.png"/>
                    <pic:cNvPicPr/>
                  </pic:nvPicPr>
                  <pic:blipFill>
                    <a:blip r:embed="rId43"/>
                    <a:stretch>
                      <a:fillRect/>
                    </a:stretch>
                  </pic:blipFill>
                  <pic:spPr>
                    <a:xfrm>
                      <a:off x="0" y="0"/>
                      <a:ext cx="5486400" cy="2220493"/>
                    </a:xfrm>
                    <a:prstGeom prst="rect"/>
                  </pic:spPr>
                </pic:pic>
              </a:graphicData>
            </a:graphic>
          </wp:inline>
        </w:drawing>
      </w:r>
    </w:p>
    <w:p w14:paraId="07B4C981" w14:textId="77777777" w:rsidR="007D1678" w:rsidRDefault="00000000">
      <w:pPr>
        <w:pStyle w:val="ListBullet"/>
        <w:spacing w:after="80"/>
      </w:pPr>
      <w:r>
        <w:rPr>
          <w:rFonts w:ascii="Courier New" w:hAnsi="Courier New"/>
          <w:color w:val="BE325A"/>
          <w:sz w:val="20"/>
        </w:rPr>
        <w:t>work/build-metadata.json</w:t>
      </w:r>
    </w:p>
    <w:p>
      <w:r>
        <w:drawing>
          <wp:inline xmlns:a="http://schemas.openxmlformats.org/drawingml/2006/main" xmlns:pic="http://schemas.openxmlformats.org/drawingml/2006/picture">
            <wp:extent cx="5486400" cy="2220493"/>
            <wp:docPr id="1977576984" name="Picture 1977576984"/>
            <wp:cNvGraphicFramePr>
              <a:graphicFrameLocks noChangeAspect="1"/>
            </wp:cNvGraphicFramePr>
            <a:graphic>
              <a:graphicData uri="http://schemas.openxmlformats.org/drawingml/2006/picture">
                <pic:pic>
                  <pic:nvPicPr>
                    <pic:cNvPr id="0" name="29-build-metadata-json.png"/>
                    <pic:cNvPicPr/>
                  </pic:nvPicPr>
                  <pic:blipFill>
                    <a:blip r:embed="rId44"/>
                    <a:stretch>
                      <a:fillRect/>
                    </a:stretch>
                  </pic:blipFill>
                  <pic:spPr>
                    <a:xfrm>
                      <a:off x="0" y="0"/>
                      <a:ext cx="5486400" cy="2220493"/>
                    </a:xfrm>
                    <a:prstGeom prst="rect"/>
                  </pic:spPr>
                </pic:pic>
              </a:graphicData>
            </a:graphic>
          </wp:inline>
        </w:drawing>
      </w:r>
    </w:p>
    <w:p w14:paraId="3DA31EF3" w14:textId="77777777" w:rsidR="007D1678" w:rsidRDefault="00000000">
      <w:pPr>
        <w:keepNext/>
        <w:spacing w:before="280" w:after="120"/>
      </w:pPr>
      <w:r>
        <w:rPr>
          <w:b/>
          <w:color w:val="2F5597"/>
          <w:sz w:val="25"/>
        </w:rPr>
        <w:t>6.5. Quy trình phát hành ảnh lên Docker Registry</w:t>
      </w:r>
    </w:p>
    <w:p w14:paraId="35E715E3" w14:textId="77777777" w:rsidR="007D1678" w:rsidRDefault="00000000">
      <w:pPr>
        <w:spacing w:after="120" w:line="300" w:lineRule="auto"/>
        <w:ind w:firstLine="432"/>
      </w:pPr>
      <w:r>
        <w:t>Hành vi chuẩn:</w:t>
      </w:r>
    </w:p>
    <w:p w14:paraId="7D3F757C" w14:textId="77777777" w:rsidR="007D1678" w:rsidRDefault="00000000">
      <w:pPr>
        <w:pStyle w:val="ListBullet"/>
        <w:spacing w:after="80"/>
      </w:pPr>
      <w:r>
        <w:t>đẩy tag theo commit SHA</w:t>
      </w:r>
    </w:p>
    <w:p w14:paraId="068B15F4" w14:textId="77777777" w:rsidR="007D1678" w:rsidRDefault="00000000">
      <w:pPr>
        <w:pStyle w:val="ListBullet"/>
        <w:spacing w:after="80"/>
      </w:pPr>
      <w:r>
        <w:t xml:space="preserve">nếu tag hiện tại khác </w:t>
      </w:r>
      <w:r>
        <w:rPr>
          <w:rFonts w:ascii="Courier New" w:hAnsi="Courier New"/>
          <w:color w:val="BE325A"/>
          <w:sz w:val="20"/>
        </w:rPr>
        <w:t>main</w:t>
      </w:r>
      <w:r>
        <w:t xml:space="preserve"> thì đẩy thêm </w:t>
      </w:r>
      <w:r>
        <w:rPr>
          <w:rFonts w:ascii="Courier New" w:hAnsi="Courier New"/>
          <w:color w:val="BE325A"/>
          <w:sz w:val="20"/>
        </w:rPr>
        <w:t>:main</w:t>
      </w:r>
    </w:p>
    <w:p w14:paraId="20D5E784" w14:textId="77777777" w:rsidR="007D1678" w:rsidRDefault="00000000">
      <w:pPr>
        <w:spacing w:after="120" w:line="300" w:lineRule="auto"/>
        <w:ind w:firstLine="432"/>
      </w:pPr>
      <w:r>
        <w:t>Điểm này rất quan trọng vì nó đáp ứng đồng thời:</w:t>
      </w:r>
    </w:p>
    <w:p w14:paraId="491F7D6E" w14:textId="77777777" w:rsidR="007D1678" w:rsidRDefault="00000000">
      <w:pPr>
        <w:pStyle w:val="ListBullet"/>
        <w:spacing w:after="80"/>
      </w:pPr>
      <w:r>
        <w:lastRenderedPageBreak/>
        <w:t xml:space="preserve">môi trường cơ sở luôn có </w:t>
      </w:r>
      <w:r>
        <w:rPr>
          <w:rFonts w:ascii="Courier New" w:hAnsi="Courier New"/>
          <w:color w:val="BE325A"/>
          <w:sz w:val="20"/>
        </w:rPr>
        <w:t>main</w:t>
      </w:r>
    </w:p>
    <w:p w14:paraId="581BD3EE" w14:textId="77777777" w:rsidR="007D1678" w:rsidRDefault="00000000">
      <w:pPr>
        <w:pStyle w:val="ListBullet"/>
        <w:spacing w:after="80"/>
      </w:pPr>
      <w:r>
        <w:t xml:space="preserve">image của nhánh phát triển riêng vẫn có </w:t>
      </w:r>
      <w:r>
        <w:rPr>
          <w:rFonts w:ascii="Courier New" w:hAnsi="Courier New"/>
          <w:color w:val="BE325A"/>
          <w:sz w:val="20"/>
        </w:rPr>
        <w:t>commit id</w:t>
      </w:r>
    </w:p>
    <w:p w14:paraId="3E9E2BAD" w14:textId="77777777" w:rsidR="007D1678" w:rsidRDefault="00000000">
      <w:pPr>
        <w:keepNext/>
        <w:spacing w:before="280" w:after="120"/>
      </w:pPr>
      <w:r>
        <w:rPr>
          <w:b/>
          <w:color w:val="2F5597"/>
          <w:sz w:val="25"/>
        </w:rPr>
        <w:t>6.6. Cơ chế kiểm tra thẻ ảnh tự động qua API</w:t>
      </w:r>
    </w:p>
    <w:p w14:paraId="54FE59FF" w14:textId="77777777" w:rsidR="007D1678" w:rsidRDefault="00000000">
      <w:pPr>
        <w:spacing w:after="120" w:line="300" w:lineRule="auto"/>
        <w:ind w:firstLine="432"/>
      </w:pPr>
      <w:r>
        <w:t>Trong bước kiểm tra tag, hệ thống gọi trực tiếp Docker Hub API để xác minh tag đã tồn tại trên registry trước khi triển khai:</w:t>
      </w:r>
    </w:p>
    <w:tbl>
      <w:tblPr>
        <w:tblW w:w="0" w:type="auto"/>
        <w:jc w:val="center"/>
        <w:tblLayout w:type="fixed"/>
        <w:tblLook w:val="04A0" w:firstRow="1" w:lastRow="0" w:firstColumn="1" w:lastColumn="0" w:noHBand="0" w:noVBand="1"/>
      </w:tblPr>
      <w:tblGrid>
        <w:gridCol w:w="9072"/>
      </w:tblGrid>
      <w:tr w:rsidR="007D1678" w14:paraId="7E0CCD1D"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3CCF76C9" w14:textId="77777777" w:rsidR="007D1678" w:rsidRDefault="00000000">
            <w:pPr>
              <w:spacing w:after="20" w:line="252" w:lineRule="auto"/>
            </w:pPr>
            <w:r>
              <w:rPr>
                <w:rFonts w:ascii="Courier New" w:hAnsi="Courier New"/>
                <w:sz w:val="18"/>
              </w:rPr>
              <w:t>https://hub.docker.com/v2/repositories/${repo}/tags/${tag}/</w:t>
            </w:r>
          </w:p>
        </w:tc>
      </w:tr>
    </w:tbl>
    <w:p w14:paraId="4C25D868" w14:textId="77777777" w:rsidR="007D1678" w:rsidRDefault="007D1678">
      <w:pPr>
        <w:spacing w:after="80"/>
      </w:pPr>
    </w:p>
    <w:p w14:paraId="62EBE5D2" w14:textId="77777777" w:rsidR="007D1678" w:rsidRDefault="00000000">
      <w:pPr>
        <w:spacing w:after="120" w:line="300" w:lineRule="auto"/>
        <w:ind w:firstLine="432"/>
      </w:pPr>
      <w:r>
        <w:t>Ý nghĩa:</w:t>
      </w:r>
    </w:p>
    <w:p w14:paraId="0EDC938A" w14:textId="77777777" w:rsidR="007D1678" w:rsidRDefault="00000000">
      <w:pPr>
        <w:pStyle w:val="ListBullet"/>
        <w:spacing w:after="80"/>
      </w:pPr>
      <w:r>
        <w:t>tránh triển khai nhầm tag chưa được đẩy lên registry</w:t>
      </w:r>
    </w:p>
    <w:p w14:paraId="3F14DE57" w14:textId="77777777" w:rsidR="007D1678" w:rsidRDefault="00000000">
      <w:pPr>
        <w:pStyle w:val="ListBullet"/>
        <w:spacing w:after="80"/>
      </w:pPr>
      <w:r>
        <w:t xml:space="preserve">giúp </w:t>
      </w:r>
      <w:r>
        <w:rPr>
          <w:rFonts w:ascii="Courier New" w:hAnsi="Courier New"/>
          <w:color w:val="BE325A"/>
          <w:sz w:val="20"/>
        </w:rPr>
        <w:t>developer_build</w:t>
      </w:r>
      <w:r>
        <w:t xml:space="preserve"> dừng sớm nếu nhánh được chỉ định chưa có image hợp lệ</w:t>
      </w:r>
    </w:p>
    <w:p w14:paraId="1EA274D7" w14:textId="77777777" w:rsidR="007D1678" w:rsidRDefault="00000000">
      <w:pPr>
        <w:keepNext/>
        <w:spacing w:before="280" w:after="120"/>
      </w:pPr>
      <w:r>
        <w:rPr>
          <w:b/>
          <w:color w:val="2F5597"/>
          <w:sz w:val="25"/>
        </w:rPr>
        <w:t>6.7. Minh chứng vận hành thành công Pipeline CI</w:t>
      </w:r>
    </w:p>
    <w:p w14:paraId="59692FA6" w14:textId="77777777" w:rsidR="007D1678" w:rsidRDefault="00000000">
      <w:pPr>
        <w:spacing w:after="120" w:line="300" w:lineRule="auto"/>
        <w:ind w:firstLine="432"/>
      </w:pPr>
      <w:r>
        <w:t>Ảnh danh sách branch của Multibranch job:</w:t>
      </w:r>
    </w:p>
    <w:p w14:paraId="00B6D312" w14:textId="6A4F1814" w:rsidR="007D1678" w:rsidRDefault="00E10D73">
      <w:pPr>
        <w:spacing w:after="120" w:line="300" w:lineRule="auto"/>
        <w:ind w:firstLine="432"/>
      </w:pPr>
      <w:r>
        <w:rPr>
          <w:noProof/>
        </w:rPr>
        <w:drawing>
          <wp:inline distT="0" distB="0" distL="0" distR="0" wp14:anchorId="7D2F8B3B" wp14:editId="061C3740">
            <wp:extent cx="5980430" cy="3737610"/>
            <wp:effectExtent l="0" t="0" r="1270" b="0"/>
            <wp:docPr id="1893640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0430" cy="3737610"/>
                    </a:xfrm>
                    <a:prstGeom prst="rect">
                      <a:avLst/>
                    </a:prstGeom>
                    <a:noFill/>
                    <a:ln>
                      <a:noFill/>
                    </a:ln>
                  </pic:spPr>
                </pic:pic>
              </a:graphicData>
            </a:graphic>
          </wp:inline>
        </w:drawing>
      </w:r>
      <w:r w:rsidR="00000000">
        <w:t>Ảnh danh sách pull request được index:</w:t>
      </w:r>
    </w:p>
    <w:p w14:paraId="2E670C46" w14:textId="51C3C3D5" w:rsidR="007D1678" w:rsidRDefault="00E10D73">
      <w:pPr>
        <w:spacing w:after="120" w:line="300" w:lineRule="auto"/>
        <w:ind w:firstLine="432"/>
      </w:pPr>
      <w:r>
        <w:rPr>
          <w:noProof/>
        </w:rPr>
        <w:lastRenderedPageBreak/>
        <w:drawing>
          <wp:inline distT="0" distB="0" distL="0" distR="0" wp14:anchorId="12ED0BFF" wp14:editId="5485B7A9">
            <wp:extent cx="5980430" cy="3737610"/>
            <wp:effectExtent l="0" t="0" r="1270" b="0"/>
            <wp:docPr id="367890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0430" cy="3737610"/>
                    </a:xfrm>
                    <a:prstGeom prst="rect">
                      <a:avLst/>
                    </a:prstGeom>
                    <a:noFill/>
                    <a:ln>
                      <a:noFill/>
                    </a:ln>
                  </pic:spPr>
                </pic:pic>
              </a:graphicData>
            </a:graphic>
          </wp:inline>
        </w:drawing>
      </w:r>
      <w:r w:rsidR="00000000">
        <w:t>Ảnh chụp console của quá trình tạo và đẩy image:</w:t>
      </w:r>
    </w:p>
    <w:p w14:paraId="6092050C" w14:textId="18CBAEEA" w:rsidR="007D1678" w:rsidRDefault="00E10D73">
      <w:pPr>
        <w:spacing w:after="120" w:line="300" w:lineRule="auto"/>
        <w:ind w:firstLine="432"/>
      </w:pPr>
      <w:r>
        <w:rPr>
          <w:noProof/>
        </w:rPr>
        <w:drawing>
          <wp:inline distT="0" distB="0" distL="0" distR="0" wp14:anchorId="3BF98876" wp14:editId="111D2A33">
            <wp:extent cx="5980430" cy="2649855"/>
            <wp:effectExtent l="0" t="0" r="1270" b="0"/>
            <wp:docPr id="52615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0430" cy="2649855"/>
                    </a:xfrm>
                    <a:prstGeom prst="rect">
                      <a:avLst/>
                    </a:prstGeom>
                    <a:noFill/>
                    <a:ln>
                      <a:noFill/>
                    </a:ln>
                  </pic:spPr>
                </pic:pic>
              </a:graphicData>
            </a:graphic>
          </wp:inline>
        </w:drawing>
      </w:r>
      <w:r w:rsidR="00000000">
        <w:t>Ảnh log auto-trigger/indexing:</w:t>
      </w:r>
    </w:p>
    <w:p w14:paraId="69AB6E76" w14:textId="77777777" w:rsidR="00E10D73" w:rsidRDefault="00E10D73">
      <w:pPr>
        <w:spacing w:after="120" w:line="300" w:lineRule="auto"/>
        <w:ind w:firstLine="432"/>
      </w:pPr>
      <w:r>
        <w:rPr>
          <w:noProof/>
        </w:rPr>
        <w:lastRenderedPageBreak/>
        <w:drawing>
          <wp:inline distT="0" distB="0" distL="0" distR="0" wp14:anchorId="5A227D95" wp14:editId="604735B7">
            <wp:extent cx="5734050" cy="11216508"/>
            <wp:effectExtent l="0" t="0" r="0" b="4445"/>
            <wp:docPr id="787604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233" cy="11222734"/>
                    </a:xfrm>
                    <a:prstGeom prst="rect">
                      <a:avLst/>
                    </a:prstGeom>
                    <a:noFill/>
                    <a:ln>
                      <a:noFill/>
                    </a:ln>
                  </pic:spPr>
                </pic:pic>
              </a:graphicData>
            </a:graphic>
          </wp:inline>
        </w:drawing>
      </w:r>
    </w:p>
    <w:p w14:paraId="22992830" w14:textId="730CD476" w:rsidR="00B559BA" w:rsidRDefault="00B559BA">
      <w:pPr>
        <w:spacing w:after="120" w:line="300" w:lineRule="auto"/>
        <w:ind w:firstLine="432"/>
      </w:pPr>
      <w:r>
        <w:rPr>
          <w:noProof/>
        </w:rPr>
        <w:lastRenderedPageBreak/>
        <w:drawing>
          <wp:inline distT="0" distB="0" distL="0" distR="0" wp14:anchorId="76800A5D" wp14:editId="0606D540">
            <wp:extent cx="5980430" cy="3938270"/>
            <wp:effectExtent l="0" t="0" r="1270" b="5080"/>
            <wp:docPr id="18652623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0430" cy="3938270"/>
                    </a:xfrm>
                    <a:prstGeom prst="rect">
                      <a:avLst/>
                    </a:prstGeom>
                    <a:noFill/>
                    <a:ln>
                      <a:noFill/>
                    </a:ln>
                  </pic:spPr>
                </pic:pic>
              </a:graphicData>
            </a:graphic>
          </wp:inline>
        </w:drawing>
      </w:r>
    </w:p>
    <w:p w14:paraId="757F51D9" w14:textId="0895BA8B" w:rsidR="00B559BA" w:rsidRDefault="00B559BA">
      <w:pPr>
        <w:spacing w:after="120" w:line="300" w:lineRule="auto"/>
        <w:ind w:firstLine="432"/>
      </w:pPr>
      <w:r>
        <w:rPr>
          <w:noProof/>
        </w:rPr>
        <w:drawing>
          <wp:inline distT="0" distB="0" distL="0" distR="0" wp14:anchorId="16E5F337" wp14:editId="7BEC5056">
            <wp:extent cx="5980430" cy="3188335"/>
            <wp:effectExtent l="0" t="0" r="1270" b="0"/>
            <wp:docPr id="16808484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0430" cy="3188335"/>
                    </a:xfrm>
                    <a:prstGeom prst="rect">
                      <a:avLst/>
                    </a:prstGeom>
                    <a:noFill/>
                    <a:ln>
                      <a:noFill/>
                    </a:ln>
                  </pic:spPr>
                </pic:pic>
              </a:graphicData>
            </a:graphic>
          </wp:inline>
        </w:drawing>
      </w:r>
    </w:p>
    <w:p w14:paraId="3ED50DF5" w14:textId="77777777" w:rsidR="00B559BA" w:rsidRDefault="00B559BA">
      <w:pPr>
        <w:spacing w:after="120" w:line="300" w:lineRule="auto"/>
        <w:ind w:firstLine="432"/>
      </w:pPr>
    </w:p>
    <w:p w14:paraId="206067F8" w14:textId="7B12FDA2" w:rsidR="007D1678" w:rsidRDefault="00000000">
      <w:pPr>
        <w:spacing w:after="120" w:line="300" w:lineRule="auto"/>
        <w:ind w:firstLine="432"/>
      </w:pPr>
      <w:r>
        <w:t>Kết luận:</w:t>
      </w:r>
    </w:p>
    <w:p w14:paraId="2D815CCD" w14:textId="77777777" w:rsidR="007D1678" w:rsidRDefault="00000000">
      <w:pPr>
        <w:pStyle w:val="ListBullet"/>
        <w:spacing w:after="80"/>
      </w:pPr>
      <w:r>
        <w:t>pipeline CI đã tạo image theo commit</w:t>
      </w:r>
    </w:p>
    <w:p w14:paraId="56D1F7CB" w14:textId="77777777" w:rsidR="007D1678" w:rsidRDefault="00000000">
      <w:pPr>
        <w:pStyle w:val="ListBullet"/>
        <w:spacing w:after="80"/>
      </w:pPr>
      <w:r>
        <w:lastRenderedPageBreak/>
        <w:t>image đã được đẩy lên Docker Hub</w:t>
      </w:r>
    </w:p>
    <w:p w14:paraId="501BFFFC" w14:textId="77777777" w:rsidR="007D1678" w:rsidRDefault="00000000">
      <w:pPr>
        <w:pStyle w:val="ListBullet"/>
        <w:spacing w:after="80"/>
      </w:pPr>
      <w:r>
        <w:t>cơ chế kích hoạt và quét nhánh đã có minh chứng tương ứng</w:t>
      </w:r>
    </w:p>
    <w:p w14:paraId="5D384D32" w14:textId="77777777" w:rsidR="007D1678" w:rsidRDefault="00000000">
      <w:pPr>
        <w:keepNext/>
        <w:spacing w:before="360" w:after="160"/>
      </w:pPr>
      <w:r>
        <w:rPr>
          <w:b/>
          <w:color w:val="1F4E79"/>
          <w:sz w:val="28"/>
        </w:rPr>
        <w:t>7. Tác vụ Jenkins `developer_build`</w:t>
      </w:r>
    </w:p>
    <w:p w14:paraId="53F67185" w14:textId="77777777" w:rsidR="007D1678" w:rsidRDefault="00000000">
      <w:pPr>
        <w:keepNext/>
        <w:spacing w:before="280" w:after="120"/>
      </w:pPr>
      <w:r>
        <w:rPr>
          <w:b/>
          <w:color w:val="2F5597"/>
          <w:sz w:val="25"/>
        </w:rPr>
        <w:t>7.1. Mục tiêu và cơ chế vận hành tác vụ CD</w:t>
      </w:r>
    </w:p>
    <w:p w14:paraId="306DECE9" w14:textId="77777777" w:rsidR="007D1678" w:rsidRDefault="00000000">
      <w:pPr>
        <w:spacing w:after="120" w:line="300" w:lineRule="auto"/>
        <w:ind w:firstLine="432"/>
      </w:pPr>
      <w:r>
        <w:t>Yêu cầu số 4 của đề bài đặt ra một tác vụ CD dành cho người phát triển với các đặc điểm sau:</w:t>
      </w:r>
    </w:p>
    <w:p w14:paraId="04266836" w14:textId="77777777" w:rsidR="007D1678" w:rsidRDefault="00000000">
      <w:pPr>
        <w:pStyle w:val="ListBullet"/>
        <w:spacing w:after="80"/>
      </w:pPr>
      <w:r>
        <w:t>cho phép khai báo nhánh nguồn riêng theo từng service</w:t>
      </w:r>
    </w:p>
    <w:p w14:paraId="5078909F" w14:textId="77777777" w:rsidR="007D1678" w:rsidRDefault="00000000">
      <w:pPr>
        <w:pStyle w:val="ListBullet"/>
        <w:spacing w:after="80"/>
      </w:pPr>
      <w:r>
        <w:t>triển khai môi trường riêng biệt</w:t>
      </w:r>
    </w:p>
    <w:p w14:paraId="3C50F5A9" w14:textId="77777777" w:rsidR="007D1678" w:rsidRDefault="00000000">
      <w:pPr>
        <w:pStyle w:val="ListBullet"/>
        <w:spacing w:after="80"/>
      </w:pPr>
      <w:r>
        <w:t xml:space="preserve">các service còn lại dùng tag </w:t>
      </w:r>
      <w:r>
        <w:rPr>
          <w:rFonts w:ascii="Courier New" w:hAnsi="Courier New"/>
          <w:color w:val="BE325A"/>
          <w:sz w:val="20"/>
        </w:rPr>
        <w:t>main</w:t>
      </w:r>
    </w:p>
    <w:p w14:paraId="08ED1C54" w14:textId="77777777" w:rsidR="007D1678" w:rsidRDefault="00000000">
      <w:pPr>
        <w:pStyle w:val="ListBullet"/>
        <w:spacing w:after="80"/>
      </w:pPr>
      <w:r>
        <w:t xml:space="preserve">trả về </w:t>
      </w:r>
      <w:r>
        <w:rPr>
          <w:rFonts w:ascii="Courier New" w:hAnsi="Courier New"/>
          <w:color w:val="BE325A"/>
          <w:sz w:val="20"/>
        </w:rPr>
        <w:t>domain name:port</w:t>
      </w:r>
      <w:r>
        <w:t xml:space="preserve"> để người phát triển kiểm tra trực tiếp</w:t>
      </w:r>
    </w:p>
    <w:p w14:paraId="0B648462" w14:textId="77777777" w:rsidR="007D1678" w:rsidRDefault="00000000">
      <w:pPr>
        <w:keepNext/>
        <w:spacing w:before="280" w:after="120"/>
      </w:pPr>
      <w:r>
        <w:rPr>
          <w:b/>
          <w:color w:val="2F5597"/>
          <w:sz w:val="25"/>
        </w:rPr>
        <w:t>7.2. Các tham số cấu hình Pipeline</w:t>
      </w:r>
    </w:p>
    <w:p w14:paraId="2A374A1E" w14:textId="77777777" w:rsidR="007D1678" w:rsidRDefault="00000000">
      <w:pPr>
        <w:spacing w:after="120" w:line="300" w:lineRule="auto"/>
        <w:ind w:firstLine="432"/>
      </w:pPr>
      <w:r>
        <w:t>Các tham số chính:</w:t>
      </w:r>
    </w:p>
    <w:p w14:paraId="26232250" w14:textId="77777777" w:rsidR="007D1678" w:rsidRDefault="00000000">
      <w:pPr>
        <w:pStyle w:val="ListBullet"/>
        <w:spacing w:after="80"/>
      </w:pPr>
      <w:r>
        <w:rPr>
          <w:rFonts w:ascii="Courier New" w:hAnsi="Courier New"/>
          <w:color w:val="BE325A"/>
          <w:sz w:val="20"/>
        </w:rPr>
        <w:t>DEPLOYER_ID</w:t>
      </w:r>
    </w:p>
    <w:p w14:paraId="2CE8207E" w14:textId="77777777" w:rsidR="007D1678" w:rsidRDefault="00000000">
      <w:pPr>
        <w:pStyle w:val="ListBullet"/>
        <w:spacing w:after="80"/>
      </w:pPr>
      <w:r>
        <w:rPr>
          <w:rFonts w:ascii="Courier New" w:hAnsi="Courier New"/>
          <w:color w:val="BE325A"/>
          <w:sz w:val="20"/>
        </w:rPr>
        <w:t>SERVICE_CATALOG</w:t>
      </w:r>
    </w:p>
    <w:p w14:paraId="60335BE9" w14:textId="77777777" w:rsidR="007D1678" w:rsidRDefault="00000000">
      <w:pPr>
        <w:pStyle w:val="ListBullet"/>
        <w:spacing w:after="80"/>
      </w:pPr>
      <w:r>
        <w:rPr>
          <w:rFonts w:ascii="Courier New" w:hAnsi="Courier New"/>
          <w:color w:val="BE325A"/>
          <w:sz w:val="20"/>
        </w:rPr>
        <w:t>DOCKERHUB_NAMESPACE</w:t>
      </w:r>
    </w:p>
    <w:p w14:paraId="2D59E731" w14:textId="77777777" w:rsidR="007D1678" w:rsidRDefault="00000000">
      <w:pPr>
        <w:pStyle w:val="ListBullet"/>
        <w:spacing w:after="80"/>
      </w:pPr>
      <w:r>
        <w:rPr>
          <w:rFonts w:ascii="Courier New" w:hAnsi="Courier New"/>
          <w:color w:val="BE325A"/>
          <w:sz w:val="20"/>
        </w:rPr>
        <w:t>DOMAIN_NAME</w:t>
      </w:r>
    </w:p>
    <w:p w14:paraId="6D070BB4" w14:textId="77777777" w:rsidR="007D1678" w:rsidRDefault="00000000">
      <w:pPr>
        <w:pStyle w:val="ListBullet"/>
        <w:spacing w:after="80"/>
      </w:pPr>
      <w:r>
        <w:rPr>
          <w:rFonts w:ascii="Courier New" w:hAnsi="Courier New"/>
          <w:color w:val="BE325A"/>
          <w:sz w:val="20"/>
        </w:rPr>
        <w:t>BACKOFFICE_DOMAIN_NAME</w:t>
      </w:r>
    </w:p>
    <w:p w14:paraId="4258EE7A" w14:textId="77777777" w:rsidR="007D1678" w:rsidRDefault="00000000">
      <w:pPr>
        <w:pStyle w:val="ListBullet"/>
        <w:spacing w:after="80"/>
      </w:pPr>
      <w:r>
        <w:rPr>
          <w:rFonts w:ascii="Courier New" w:hAnsi="Courier New"/>
          <w:color w:val="BE325A"/>
          <w:sz w:val="20"/>
        </w:rPr>
        <w:t>STOREFRONT_BRANCH</w:t>
      </w:r>
    </w:p>
    <w:p w14:paraId="68C1A259" w14:textId="77777777" w:rsidR="007D1678" w:rsidRDefault="00000000">
      <w:pPr>
        <w:pStyle w:val="ListBullet"/>
        <w:spacing w:after="80"/>
      </w:pPr>
      <w:r>
        <w:rPr>
          <w:rFonts w:ascii="Courier New" w:hAnsi="Courier New"/>
          <w:color w:val="BE325A"/>
          <w:sz w:val="20"/>
        </w:rPr>
        <w:t>BACKOFFICE_BRANCH</w:t>
      </w:r>
    </w:p>
    <w:p w14:paraId="677E1CFA" w14:textId="77777777" w:rsidR="007D1678" w:rsidRDefault="00000000">
      <w:pPr>
        <w:pStyle w:val="ListBullet"/>
        <w:spacing w:after="80"/>
      </w:pPr>
      <w:r>
        <w:rPr>
          <w:rFonts w:ascii="Courier New" w:hAnsi="Courier New"/>
          <w:color w:val="BE325A"/>
          <w:sz w:val="20"/>
        </w:rPr>
        <w:t>STOREFRONT_BFF_BRANCH</w:t>
      </w:r>
    </w:p>
    <w:p w14:paraId="6C2A8B31" w14:textId="77777777" w:rsidR="007D1678" w:rsidRDefault="00000000">
      <w:pPr>
        <w:pStyle w:val="ListBullet"/>
        <w:spacing w:after="80"/>
      </w:pPr>
      <w:r>
        <w:rPr>
          <w:rFonts w:ascii="Courier New" w:hAnsi="Courier New"/>
          <w:color w:val="BE325A"/>
          <w:sz w:val="20"/>
        </w:rPr>
        <w:t>BACKOFFICE_BFF_BRANCH</w:t>
      </w:r>
    </w:p>
    <w:p w14:paraId="372AD7FA" w14:textId="77777777" w:rsidR="007D1678" w:rsidRDefault="00000000">
      <w:pPr>
        <w:pStyle w:val="ListBullet"/>
        <w:spacing w:after="80"/>
      </w:pPr>
      <w:r>
        <w:rPr>
          <w:rFonts w:ascii="Courier New" w:hAnsi="Courier New"/>
          <w:color w:val="BE325A"/>
          <w:sz w:val="20"/>
        </w:rPr>
        <w:t>PRODUCT_BRANCH</w:t>
      </w:r>
    </w:p>
    <w:p w14:paraId="01AC715C" w14:textId="77777777" w:rsidR="007D1678" w:rsidRDefault="00000000">
      <w:pPr>
        <w:pStyle w:val="ListBullet"/>
        <w:spacing w:after="80"/>
      </w:pPr>
      <w:r>
        <w:rPr>
          <w:rFonts w:ascii="Courier New" w:hAnsi="Courier New"/>
          <w:color w:val="BE325A"/>
          <w:sz w:val="20"/>
        </w:rPr>
        <w:t>MEDIA_BRANCH</w:t>
      </w:r>
    </w:p>
    <w:p w14:paraId="4F857A3D" w14:textId="77777777" w:rsidR="007D1678" w:rsidRDefault="00000000">
      <w:pPr>
        <w:pStyle w:val="ListBullet"/>
        <w:spacing w:after="80"/>
      </w:pPr>
      <w:r>
        <w:rPr>
          <w:rFonts w:ascii="Courier New" w:hAnsi="Courier New"/>
          <w:color w:val="BE325A"/>
          <w:sz w:val="20"/>
        </w:rPr>
        <w:t>CART_BRANCH</w:t>
      </w:r>
    </w:p>
    <w:p w14:paraId="4EAF4942" w14:textId="77777777" w:rsidR="007D1678" w:rsidRDefault="00000000">
      <w:pPr>
        <w:pStyle w:val="ListBullet"/>
        <w:spacing w:after="80"/>
      </w:pPr>
      <w:r>
        <w:rPr>
          <w:rFonts w:ascii="Courier New" w:hAnsi="Courier New"/>
          <w:color w:val="BE325A"/>
          <w:sz w:val="20"/>
        </w:rPr>
        <w:t>CUSTOMER_BRANCH</w:t>
      </w:r>
    </w:p>
    <w:p w14:paraId="359A4451" w14:textId="77777777" w:rsidR="007D1678" w:rsidRDefault="00000000">
      <w:pPr>
        <w:pStyle w:val="ListBullet"/>
        <w:spacing w:after="80"/>
      </w:pPr>
      <w:r>
        <w:rPr>
          <w:rFonts w:ascii="Courier New" w:hAnsi="Courier New"/>
          <w:color w:val="BE325A"/>
          <w:sz w:val="20"/>
        </w:rPr>
        <w:t>ORDER_BRANCH</w:t>
      </w:r>
    </w:p>
    <w:p w14:paraId="7A3B9B02" w14:textId="77777777" w:rsidR="007D1678" w:rsidRDefault="00000000">
      <w:pPr>
        <w:pStyle w:val="ListBullet"/>
        <w:spacing w:after="80"/>
      </w:pPr>
      <w:r>
        <w:rPr>
          <w:rFonts w:ascii="Courier New" w:hAnsi="Courier New"/>
          <w:color w:val="BE325A"/>
          <w:sz w:val="20"/>
        </w:rPr>
        <w:t>INVENTORY_BRANCH</w:t>
      </w:r>
    </w:p>
    <w:p w14:paraId="5BB695C9" w14:textId="77777777" w:rsidR="007D1678" w:rsidRDefault="00000000">
      <w:pPr>
        <w:pStyle w:val="ListBullet"/>
        <w:spacing w:after="80"/>
      </w:pPr>
      <w:r>
        <w:rPr>
          <w:rFonts w:ascii="Courier New" w:hAnsi="Courier New"/>
          <w:color w:val="BE325A"/>
          <w:sz w:val="20"/>
        </w:rPr>
        <w:t>TAX_BRANCH</w:t>
      </w:r>
    </w:p>
    <w:p w14:paraId="069D15D1" w14:textId="77777777" w:rsidR="007D1678" w:rsidRDefault="00000000">
      <w:pPr>
        <w:pStyle w:val="ListBullet"/>
        <w:spacing w:after="80"/>
      </w:pPr>
      <w:r>
        <w:rPr>
          <w:rFonts w:ascii="Courier New" w:hAnsi="Courier New"/>
          <w:color w:val="BE325A"/>
          <w:sz w:val="20"/>
        </w:rPr>
        <w:t>SEARCH_BRANCH</w:t>
      </w:r>
    </w:p>
    <w:p w14:paraId="535AA594" w14:textId="0B00333A" w:rsidR="007D1678" w:rsidRDefault="007D1678" w:rsidP="00F11628">
      <w:pPr>
        <w:pStyle w:val="ListBullet"/>
        <w:numPr>
          <w:ilvl w:val="0"/>
          <w:numId w:val="0"/>
        </w:numPr>
        <w:spacing w:after="80"/>
      </w:pPr>
    </w:p>
    <w:p w14:paraId="578EF083" w14:textId="77777777" w:rsidR="007D1678" w:rsidRDefault="00000000">
      <w:pPr>
        <w:keepNext/>
        <w:spacing w:before="280" w:after="120"/>
      </w:pPr>
      <w:r>
        <w:rPr>
          <w:b/>
          <w:color w:val="2F5597"/>
          <w:sz w:val="25"/>
        </w:rPr>
        <w:t>7.3. Quy trình thực thi các giai đoạn trong Pipeline</w:t>
      </w:r>
    </w:p>
    <w:p w14:paraId="21ADB1F3" w14:textId="77777777" w:rsidR="007D1678" w:rsidRDefault="00000000">
      <w:pPr>
        <w:spacing w:after="120" w:line="300" w:lineRule="auto"/>
        <w:ind w:firstLine="432"/>
      </w:pPr>
      <w:r>
        <w:t>Các giai đoạn chính:</w:t>
      </w:r>
    </w:p>
    <w:p w14:paraId="1F908162" w14:textId="77777777" w:rsidR="007D1678" w:rsidRDefault="00000000">
      <w:pPr>
        <w:spacing w:after="80"/>
        <w:ind w:left="360"/>
      </w:pPr>
      <w:r>
        <w:rPr>
          <w:b/>
        </w:rPr>
        <w:t xml:space="preserve">1. </w:t>
      </w:r>
      <w:r>
        <w:rPr>
          <w:rFonts w:ascii="Courier New" w:hAnsi="Courier New"/>
          <w:color w:val="BE325A"/>
          <w:sz w:val="20"/>
        </w:rPr>
        <w:t>Checkout</w:t>
      </w:r>
    </w:p>
    <w:p w14:paraId="05C058BC" w14:textId="77777777" w:rsidR="007D1678" w:rsidRDefault="00000000">
      <w:pPr>
        <w:spacing w:after="80"/>
        <w:ind w:left="360"/>
      </w:pPr>
      <w:r>
        <w:rPr>
          <w:b/>
        </w:rPr>
        <w:lastRenderedPageBreak/>
        <w:t xml:space="preserve">2. </w:t>
      </w:r>
      <w:r>
        <w:rPr>
          <w:rFonts w:ascii="Courier New" w:hAnsi="Courier New"/>
          <w:color w:val="BE325A"/>
          <w:sz w:val="20"/>
        </w:rPr>
        <w:t>Resolve Branch Tags</w:t>
      </w:r>
    </w:p>
    <w:p w14:paraId="3F18C664" w14:textId="77777777" w:rsidR="007D1678" w:rsidRDefault="00000000">
      <w:pPr>
        <w:spacing w:after="80"/>
        <w:ind w:left="360"/>
      </w:pPr>
      <w:r>
        <w:rPr>
          <w:b/>
        </w:rPr>
        <w:t xml:space="preserve">3. </w:t>
      </w:r>
      <w:r>
        <w:rPr>
          <w:rFonts w:ascii="Courier New" w:hAnsi="Courier New"/>
          <w:color w:val="BE325A"/>
          <w:sz w:val="20"/>
        </w:rPr>
        <w:t>Docker Login</w:t>
      </w:r>
    </w:p>
    <w:p w14:paraId="347FB69B" w14:textId="77777777" w:rsidR="007D1678" w:rsidRDefault="00000000">
      <w:pPr>
        <w:spacing w:after="80"/>
        <w:ind w:left="360"/>
      </w:pPr>
      <w:r>
        <w:rPr>
          <w:b/>
        </w:rPr>
        <w:t xml:space="preserve">4. </w:t>
      </w:r>
      <w:r>
        <w:rPr>
          <w:rFonts w:ascii="Courier New" w:hAnsi="Courier New"/>
          <w:color w:val="BE325A"/>
          <w:sz w:val="20"/>
        </w:rPr>
        <w:t>Verify Image Tags</w:t>
      </w:r>
    </w:p>
    <w:p w14:paraId="228D2EB4" w14:textId="77777777" w:rsidR="007D1678" w:rsidRDefault="00000000">
      <w:pPr>
        <w:spacing w:after="80"/>
        <w:ind w:left="360"/>
      </w:pPr>
      <w:r>
        <w:rPr>
          <w:b/>
        </w:rPr>
        <w:t xml:space="preserve">5. </w:t>
      </w:r>
      <w:r>
        <w:rPr>
          <w:rFonts w:ascii="Courier New" w:hAnsi="Courier New"/>
          <w:color w:val="BE325A"/>
          <w:sz w:val="20"/>
        </w:rPr>
        <w:t>Generate Values</w:t>
      </w:r>
    </w:p>
    <w:p w14:paraId="1D45736E" w14:textId="77777777" w:rsidR="007D1678" w:rsidRDefault="00000000">
      <w:pPr>
        <w:spacing w:after="80"/>
        <w:ind w:left="360"/>
      </w:pPr>
      <w:r>
        <w:rPr>
          <w:b/>
        </w:rPr>
        <w:t xml:space="preserve">6. </w:t>
      </w:r>
      <w:r>
        <w:rPr>
          <w:rFonts w:ascii="Courier New" w:hAnsi="Courier New"/>
          <w:color w:val="BE325A"/>
          <w:sz w:val="20"/>
        </w:rPr>
        <w:t>Provision Databases</w:t>
      </w:r>
    </w:p>
    <w:p w14:paraId="0C69F3BE" w14:textId="77777777" w:rsidR="007D1678" w:rsidRDefault="00000000">
      <w:pPr>
        <w:spacing w:after="80"/>
        <w:ind w:left="360"/>
      </w:pPr>
      <w:r>
        <w:rPr>
          <w:b/>
        </w:rPr>
        <w:t xml:space="preserve">7. </w:t>
      </w:r>
      <w:r>
        <w:rPr>
          <w:rFonts w:ascii="Courier New" w:hAnsi="Courier New"/>
          <w:color w:val="BE325A"/>
          <w:sz w:val="20"/>
        </w:rPr>
        <w:t>Deploy</w:t>
      </w:r>
    </w:p>
    <w:p w14:paraId="57B87D04" w14:textId="77777777" w:rsidR="007D1678" w:rsidRDefault="00000000">
      <w:pPr>
        <w:spacing w:after="80"/>
        <w:ind w:left="360"/>
      </w:pPr>
      <w:r>
        <w:rPr>
          <w:b/>
        </w:rPr>
        <w:t xml:space="preserve">8. </w:t>
      </w:r>
      <w:r>
        <w:rPr>
          <w:rFonts w:ascii="Courier New" w:hAnsi="Courier New"/>
          <w:color w:val="BE325A"/>
          <w:sz w:val="20"/>
        </w:rPr>
        <w:t>Smoke Test</w:t>
      </w:r>
    </w:p>
    <w:p w14:paraId="5BA0D6BF" w14:textId="77777777" w:rsidR="007D1678" w:rsidRDefault="00000000">
      <w:pPr>
        <w:spacing w:after="120" w:line="300" w:lineRule="auto"/>
        <w:ind w:firstLine="432"/>
      </w:pPr>
      <w:r>
        <w:t>Trích đoạn pipeline:</w:t>
      </w:r>
    </w:p>
    <w:tbl>
      <w:tblPr>
        <w:tblW w:w="0" w:type="auto"/>
        <w:jc w:val="center"/>
        <w:tblLayout w:type="fixed"/>
        <w:tblLook w:val="04A0" w:firstRow="1" w:lastRow="0" w:firstColumn="1" w:lastColumn="0" w:noHBand="0" w:noVBand="1"/>
      </w:tblPr>
      <w:tblGrid>
        <w:gridCol w:w="9072"/>
      </w:tblGrid>
      <w:tr w:rsidR="007D1678" w14:paraId="18E21E41"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445B447D" w14:textId="77777777" w:rsidR="007D1678" w:rsidRDefault="00000000">
            <w:pPr>
              <w:spacing w:after="20" w:line="252" w:lineRule="auto"/>
            </w:pPr>
            <w:r>
              <w:rPr>
                <w:rFonts w:ascii="Courier New" w:hAnsi="Courier New"/>
                <w:sz w:val="18"/>
              </w:rPr>
              <w:t>stage('Resolve Branch Tags') {</w:t>
            </w:r>
          </w:p>
          <w:p w14:paraId="7C5F46D9" w14:textId="77777777" w:rsidR="007D1678" w:rsidRDefault="00000000">
            <w:pPr>
              <w:spacing w:after="20" w:line="252" w:lineRule="auto"/>
            </w:pPr>
            <w:r>
              <w:rPr>
                <w:rFonts w:ascii="Courier New" w:hAnsi="Courier New"/>
                <w:sz w:val="18"/>
              </w:rPr>
              <w:t xml:space="preserve">  sh 'jenkins/scripts/resolve-branch-tags.sh'</w:t>
            </w:r>
          </w:p>
          <w:p w14:paraId="6E2DF20F" w14:textId="77777777" w:rsidR="007D1678" w:rsidRDefault="00000000">
            <w:pPr>
              <w:spacing w:after="20" w:line="252" w:lineRule="auto"/>
            </w:pPr>
            <w:r>
              <w:rPr>
                <w:rFonts w:ascii="Courier New" w:hAnsi="Courier New"/>
                <w:sz w:val="18"/>
              </w:rPr>
              <w:t>}</w:t>
            </w:r>
          </w:p>
          <w:p w14:paraId="73AC13C5" w14:textId="77777777" w:rsidR="007D1678" w:rsidRDefault="007D1678">
            <w:pPr>
              <w:spacing w:after="20" w:line="252" w:lineRule="auto"/>
            </w:pPr>
          </w:p>
          <w:p w14:paraId="2B7F632E" w14:textId="77777777" w:rsidR="007D1678" w:rsidRDefault="00000000">
            <w:pPr>
              <w:spacing w:after="20" w:line="252" w:lineRule="auto"/>
            </w:pPr>
            <w:r>
              <w:rPr>
                <w:rFonts w:ascii="Courier New" w:hAnsi="Courier New"/>
                <w:sz w:val="18"/>
              </w:rPr>
              <w:t>stage('Verify Image Tags') {</w:t>
            </w:r>
          </w:p>
          <w:p w14:paraId="510CA3DE" w14:textId="77777777" w:rsidR="007D1678" w:rsidRDefault="00000000">
            <w:pPr>
              <w:spacing w:after="20" w:line="252" w:lineRule="auto"/>
            </w:pPr>
            <w:r>
              <w:rPr>
                <w:rFonts w:ascii="Courier New" w:hAnsi="Courier New"/>
                <w:sz w:val="18"/>
              </w:rPr>
              <w:t xml:space="preserve">  sh 'jenkins/scripts/verify-image-tags.sh'</w:t>
            </w:r>
          </w:p>
          <w:p w14:paraId="6CF7526A" w14:textId="77777777" w:rsidR="007D1678" w:rsidRDefault="00000000">
            <w:pPr>
              <w:spacing w:after="20" w:line="252" w:lineRule="auto"/>
            </w:pPr>
            <w:r>
              <w:rPr>
                <w:rFonts w:ascii="Courier New" w:hAnsi="Courier New"/>
                <w:sz w:val="18"/>
              </w:rPr>
              <w:t>}</w:t>
            </w:r>
          </w:p>
          <w:p w14:paraId="67219362" w14:textId="77777777" w:rsidR="007D1678" w:rsidRDefault="007D1678">
            <w:pPr>
              <w:spacing w:after="20" w:line="252" w:lineRule="auto"/>
            </w:pPr>
          </w:p>
          <w:p w14:paraId="0E1FFF94" w14:textId="77777777" w:rsidR="007D1678" w:rsidRDefault="00000000">
            <w:pPr>
              <w:spacing w:after="20" w:line="252" w:lineRule="auto"/>
            </w:pPr>
            <w:r>
              <w:rPr>
                <w:rFonts w:ascii="Courier New" w:hAnsi="Courier New"/>
                <w:sz w:val="18"/>
              </w:rPr>
              <w:t>stage('Generate Values') {</w:t>
            </w:r>
          </w:p>
          <w:p w14:paraId="7C9C9698" w14:textId="77777777" w:rsidR="007D1678" w:rsidRDefault="00000000">
            <w:pPr>
              <w:spacing w:after="20" w:line="252" w:lineRule="auto"/>
            </w:pPr>
            <w:r>
              <w:rPr>
                <w:rFonts w:ascii="Courier New" w:hAnsi="Courier New"/>
                <w:sz w:val="18"/>
              </w:rPr>
              <w:t xml:space="preserve">  sh 'jenkins/scripts/generate-values.sh'</w:t>
            </w:r>
          </w:p>
          <w:p w14:paraId="1E4A5083" w14:textId="77777777" w:rsidR="007D1678" w:rsidRDefault="00000000">
            <w:pPr>
              <w:spacing w:after="20" w:line="252" w:lineRule="auto"/>
            </w:pPr>
            <w:r>
              <w:rPr>
                <w:rFonts w:ascii="Courier New" w:hAnsi="Courier New"/>
                <w:sz w:val="18"/>
              </w:rPr>
              <w:t>}</w:t>
            </w:r>
          </w:p>
          <w:p w14:paraId="23FF7ED8" w14:textId="77777777" w:rsidR="007D1678" w:rsidRDefault="007D1678">
            <w:pPr>
              <w:spacing w:after="20" w:line="252" w:lineRule="auto"/>
            </w:pPr>
          </w:p>
          <w:p w14:paraId="1BB1E25D" w14:textId="77777777" w:rsidR="007D1678" w:rsidRDefault="00000000">
            <w:pPr>
              <w:spacing w:after="20" w:line="252" w:lineRule="auto"/>
            </w:pPr>
            <w:r>
              <w:rPr>
                <w:rFonts w:ascii="Courier New" w:hAnsi="Courier New"/>
                <w:sz w:val="18"/>
              </w:rPr>
              <w:t>stage('Provision Databases') {</w:t>
            </w:r>
          </w:p>
          <w:p w14:paraId="1245BE9D" w14:textId="77777777" w:rsidR="007D1678" w:rsidRDefault="00000000">
            <w:pPr>
              <w:spacing w:after="20" w:line="252" w:lineRule="auto"/>
            </w:pPr>
            <w:r>
              <w:rPr>
                <w:rFonts w:ascii="Courier New" w:hAnsi="Courier New"/>
                <w:sz w:val="18"/>
              </w:rPr>
              <w:t xml:space="preserve">  withCredentials([file(credentialsId: 'kubeconfig-file', variable: 'KUBECONFIG')]) {</w:t>
            </w:r>
          </w:p>
          <w:p w14:paraId="18AE42B0" w14:textId="77777777" w:rsidR="007D1678" w:rsidRDefault="00000000">
            <w:pPr>
              <w:spacing w:after="20" w:line="252" w:lineRule="auto"/>
            </w:pPr>
            <w:r>
              <w:rPr>
                <w:rFonts w:ascii="Courier New" w:hAnsi="Courier New"/>
                <w:sz w:val="18"/>
              </w:rPr>
              <w:t xml:space="preserve">    sh 'jenkins/scripts/provision-dev-databases.sh'</w:t>
            </w:r>
          </w:p>
          <w:p w14:paraId="70410F82" w14:textId="77777777" w:rsidR="007D1678" w:rsidRDefault="00000000">
            <w:pPr>
              <w:spacing w:after="20" w:line="252" w:lineRule="auto"/>
            </w:pPr>
            <w:r>
              <w:rPr>
                <w:rFonts w:ascii="Courier New" w:hAnsi="Courier New"/>
                <w:sz w:val="18"/>
              </w:rPr>
              <w:t xml:space="preserve">  }</w:t>
            </w:r>
          </w:p>
          <w:p w14:paraId="0AFCE990" w14:textId="77777777" w:rsidR="007D1678" w:rsidRDefault="00000000">
            <w:pPr>
              <w:spacing w:after="20" w:line="252" w:lineRule="auto"/>
            </w:pPr>
            <w:r>
              <w:rPr>
                <w:rFonts w:ascii="Courier New" w:hAnsi="Courier New"/>
                <w:sz w:val="18"/>
              </w:rPr>
              <w:t>}</w:t>
            </w:r>
          </w:p>
          <w:p w14:paraId="2398EC31" w14:textId="77777777" w:rsidR="007D1678" w:rsidRDefault="007D1678">
            <w:pPr>
              <w:spacing w:after="20" w:line="252" w:lineRule="auto"/>
            </w:pPr>
          </w:p>
          <w:p w14:paraId="3CA9D417" w14:textId="77777777" w:rsidR="007D1678" w:rsidRDefault="00000000">
            <w:pPr>
              <w:spacing w:after="20" w:line="252" w:lineRule="auto"/>
            </w:pPr>
            <w:r>
              <w:rPr>
                <w:rFonts w:ascii="Courier New" w:hAnsi="Courier New"/>
                <w:sz w:val="18"/>
              </w:rPr>
              <w:t>stage('Deploy') {</w:t>
            </w:r>
          </w:p>
          <w:p w14:paraId="5A3A4A59" w14:textId="77777777" w:rsidR="007D1678" w:rsidRDefault="00000000">
            <w:pPr>
              <w:spacing w:after="20" w:line="252" w:lineRule="auto"/>
            </w:pPr>
            <w:r>
              <w:rPr>
                <w:rFonts w:ascii="Courier New" w:hAnsi="Courier New"/>
                <w:sz w:val="18"/>
              </w:rPr>
              <w:t xml:space="preserve">  withCredentials([file(credentialsId: 'kubeconfig-file', variable: 'KUBECONFIG')]) {</w:t>
            </w:r>
          </w:p>
          <w:p w14:paraId="094329ED" w14:textId="77777777" w:rsidR="007D1678" w:rsidRDefault="00000000">
            <w:pPr>
              <w:spacing w:after="20" w:line="252" w:lineRule="auto"/>
            </w:pPr>
            <w:r>
              <w:rPr>
                <w:rFonts w:ascii="Courier New" w:hAnsi="Courier New"/>
                <w:sz w:val="18"/>
              </w:rPr>
              <w:t xml:space="preserve">    sh 'jenkins/scripts/deploy-helm.sh'</w:t>
            </w:r>
          </w:p>
          <w:p w14:paraId="70AC2AA8" w14:textId="77777777" w:rsidR="007D1678" w:rsidRDefault="00000000">
            <w:pPr>
              <w:spacing w:after="20" w:line="252" w:lineRule="auto"/>
            </w:pPr>
            <w:r>
              <w:rPr>
                <w:rFonts w:ascii="Courier New" w:hAnsi="Courier New"/>
                <w:sz w:val="18"/>
              </w:rPr>
              <w:t xml:space="preserve">  }</w:t>
            </w:r>
          </w:p>
          <w:p w14:paraId="17ED6CC4" w14:textId="77777777" w:rsidR="007D1678" w:rsidRDefault="00000000">
            <w:pPr>
              <w:spacing w:after="20" w:line="252" w:lineRule="auto"/>
            </w:pPr>
            <w:r>
              <w:rPr>
                <w:rFonts w:ascii="Courier New" w:hAnsi="Courier New"/>
                <w:sz w:val="18"/>
              </w:rPr>
              <w:t>}</w:t>
            </w:r>
          </w:p>
          <w:p w14:paraId="0A7246E4" w14:textId="77777777" w:rsidR="007D1678" w:rsidRDefault="007D1678">
            <w:pPr>
              <w:spacing w:after="20" w:line="252" w:lineRule="auto"/>
            </w:pPr>
          </w:p>
          <w:p w14:paraId="5D164855" w14:textId="77777777" w:rsidR="007D1678" w:rsidRDefault="00000000">
            <w:pPr>
              <w:spacing w:after="20" w:line="252" w:lineRule="auto"/>
            </w:pPr>
            <w:r>
              <w:rPr>
                <w:rFonts w:ascii="Courier New" w:hAnsi="Courier New"/>
                <w:sz w:val="18"/>
              </w:rPr>
              <w:t>stage('Smoke Test') {</w:t>
            </w:r>
          </w:p>
          <w:p w14:paraId="3AE1C4DD" w14:textId="77777777" w:rsidR="007D1678" w:rsidRDefault="00000000">
            <w:pPr>
              <w:spacing w:after="20" w:line="252" w:lineRule="auto"/>
            </w:pPr>
            <w:r>
              <w:rPr>
                <w:rFonts w:ascii="Courier New" w:hAnsi="Courier New"/>
                <w:sz w:val="18"/>
              </w:rPr>
              <w:t xml:space="preserve">  withCredentials([file(credentialsId: 'kubeconfig-file', variable: 'KUBECONFIG')]) {</w:t>
            </w:r>
          </w:p>
          <w:p w14:paraId="024A1FEA" w14:textId="77777777" w:rsidR="007D1678" w:rsidRDefault="00000000">
            <w:pPr>
              <w:spacing w:after="20" w:line="252" w:lineRule="auto"/>
            </w:pPr>
            <w:r>
              <w:rPr>
                <w:rFonts w:ascii="Courier New" w:hAnsi="Courier New"/>
                <w:sz w:val="18"/>
              </w:rPr>
              <w:t xml:space="preserve">    sh 'jenkins/scripts/smoke-test.sh'</w:t>
            </w:r>
          </w:p>
          <w:p w14:paraId="70B70E60" w14:textId="77777777" w:rsidR="007D1678" w:rsidRDefault="00000000">
            <w:pPr>
              <w:spacing w:after="20" w:line="252" w:lineRule="auto"/>
            </w:pPr>
            <w:r>
              <w:rPr>
                <w:rFonts w:ascii="Courier New" w:hAnsi="Courier New"/>
                <w:sz w:val="18"/>
              </w:rPr>
              <w:t xml:space="preserve">  }</w:t>
            </w:r>
          </w:p>
          <w:p w14:paraId="39AF65D3" w14:textId="77777777" w:rsidR="007D1678" w:rsidRDefault="00000000">
            <w:pPr>
              <w:spacing w:after="20" w:line="252" w:lineRule="auto"/>
            </w:pPr>
            <w:r>
              <w:rPr>
                <w:rFonts w:ascii="Courier New" w:hAnsi="Courier New"/>
                <w:sz w:val="18"/>
              </w:rPr>
              <w:t>}</w:t>
            </w:r>
          </w:p>
        </w:tc>
      </w:tr>
    </w:tbl>
    <w:p w14:paraId="35AF6BD8" w14:textId="77777777" w:rsidR="007D1678" w:rsidRDefault="007D1678">
      <w:pPr>
        <w:spacing w:after="80"/>
      </w:pPr>
    </w:p>
    <w:p w14:paraId="25C91B35" w14:textId="77777777" w:rsidR="007D1678" w:rsidRDefault="00000000">
      <w:pPr>
        <w:keepNext/>
        <w:spacing w:before="280" w:after="120"/>
      </w:pPr>
      <w:r>
        <w:rPr>
          <w:b/>
          <w:color w:val="2F5597"/>
          <w:sz w:val="25"/>
        </w:rPr>
        <w:t>7.4. Cơ chế phân giải tag tự động theo nhánh nguồn</w:t>
      </w:r>
    </w:p>
    <w:p w14:paraId="2F257CA6" w14:textId="77777777" w:rsidR="007D1678" w:rsidRDefault="00000000">
      <w:pPr>
        <w:spacing w:after="120" w:line="300" w:lineRule="auto"/>
        <w:ind w:firstLine="432"/>
      </w:pPr>
      <w:r>
        <w:t>Trong quá trình thực thi, script phân giải tag sẽ tạo ánh xạ service → tag như sau:</w:t>
      </w:r>
    </w:p>
    <w:p w14:paraId="4C2BAF37" w14:textId="77777777" w:rsidR="007D1678" w:rsidRDefault="00000000">
      <w:pPr>
        <w:pStyle w:val="ListBullet"/>
        <w:spacing w:after="80"/>
      </w:pPr>
      <w:r>
        <w:lastRenderedPageBreak/>
        <w:t xml:space="preserve">nhánh chỉ định khác </w:t>
      </w:r>
      <w:r>
        <w:rPr>
          <w:rFonts w:ascii="Courier New" w:hAnsi="Courier New"/>
          <w:color w:val="BE325A"/>
          <w:sz w:val="20"/>
        </w:rPr>
        <w:t>main</w:t>
      </w:r>
      <w:r>
        <w:t xml:space="preserve"> → lấy </w:t>
      </w:r>
      <w:r>
        <w:rPr>
          <w:rFonts w:ascii="Courier New" w:hAnsi="Courier New"/>
          <w:color w:val="BE325A"/>
          <w:sz w:val="20"/>
        </w:rPr>
        <w:t>commit SHA</w:t>
      </w:r>
      <w:r>
        <w:t xml:space="preserve"> của nhánh đó</w:t>
      </w:r>
    </w:p>
    <w:p w14:paraId="42EDB2B0" w14:textId="77777777" w:rsidR="007D1678" w:rsidRDefault="00000000">
      <w:pPr>
        <w:pStyle w:val="ListBullet"/>
        <w:spacing w:after="80"/>
      </w:pPr>
      <w:r>
        <w:t xml:space="preserve">nhánh mặc định </w:t>
      </w:r>
      <w:r>
        <w:rPr>
          <w:rFonts w:ascii="Courier New" w:hAnsi="Courier New"/>
          <w:color w:val="BE325A"/>
          <w:sz w:val="20"/>
        </w:rPr>
        <w:t>main</w:t>
      </w:r>
      <w:r>
        <w:t xml:space="preserve"> → dùng tag </w:t>
      </w:r>
      <w:r>
        <w:rPr>
          <w:rFonts w:ascii="Courier New" w:hAnsi="Courier New"/>
          <w:color w:val="BE325A"/>
          <w:sz w:val="20"/>
        </w:rPr>
        <w:t>main</w:t>
      </w:r>
    </w:p>
    <w:p w14:paraId="33ECDE62" w14:textId="77777777" w:rsidR="007D1678" w:rsidRDefault="00000000">
      <w:pPr>
        <w:spacing w:after="120" w:line="300" w:lineRule="auto"/>
        <w:ind w:firstLine="432"/>
      </w:pPr>
      <w:r>
        <w:t>Ý nghĩa:</w:t>
      </w:r>
    </w:p>
    <w:p w14:paraId="211C2447" w14:textId="77777777" w:rsidR="007D1678" w:rsidRDefault="00000000">
      <w:pPr>
        <w:pStyle w:val="ListBullet"/>
        <w:spacing w:after="80"/>
      </w:pPr>
      <w:r>
        <w:t xml:space="preserve">phù hợp với ví dụ </w:t>
      </w:r>
      <w:r>
        <w:rPr>
          <w:rFonts w:ascii="Courier New" w:hAnsi="Courier New"/>
          <w:color w:val="BE325A"/>
          <w:sz w:val="20"/>
        </w:rPr>
        <w:t>dev_tax_service</w:t>
      </w:r>
      <w:r>
        <w:t xml:space="preserve"> trong đề bài</w:t>
      </w:r>
    </w:p>
    <w:p w14:paraId="4FA886FE" w14:textId="77777777" w:rsidR="007D1678" w:rsidRDefault="00000000">
      <w:pPr>
        <w:pStyle w:val="ListBullet"/>
        <w:spacing w:after="80"/>
      </w:pPr>
      <w:r>
        <w:t>không cần biên dịch lại toàn bộ nếu image của nhánh tương ứng đã tồn tại trên Docker Hub</w:t>
      </w:r>
    </w:p>
    <w:p w14:paraId="0F4F97E4" w14:textId="77777777" w:rsidR="007D1678" w:rsidRDefault="00000000">
      <w:pPr>
        <w:keepNext/>
        <w:spacing w:before="280" w:after="120"/>
      </w:pPr>
      <w:r>
        <w:rPr>
          <w:b/>
          <w:color w:val="2F5597"/>
          <w:sz w:val="25"/>
        </w:rPr>
        <w:t>7.5. Tự động sinh cấu hình Helm Values riêng biệt</w:t>
      </w:r>
    </w:p>
    <w:p w14:paraId="7B82C297" w14:textId="77777777" w:rsidR="007D1678" w:rsidRDefault="00000000">
      <w:pPr>
        <w:spacing w:after="120" w:line="300" w:lineRule="auto"/>
        <w:ind w:firstLine="432"/>
      </w:pPr>
      <w:r>
        <w:t>Trong giai đoạn sinh cấu hình triển khai, hệ thống tạo ra tệp:</w:t>
      </w:r>
    </w:p>
    <w:p w14:paraId="627026F8" w14:textId="77777777" w:rsidR="007D1678" w:rsidRDefault="00000000">
      <w:pPr>
        <w:pStyle w:val="ListBullet"/>
        <w:spacing w:after="80"/>
      </w:pPr>
      <w:r>
        <w:rPr>
          <w:rFonts w:ascii="Courier New" w:hAnsi="Courier New"/>
          <w:color w:val="BE325A"/>
          <w:sz w:val="20"/>
        </w:rPr>
        <w:t>work/generated-values.yaml</w:t>
      </w:r>
    </w:p>
    <w:p w14:paraId="0393EBB6" w14:textId="77777777" w:rsidR="007D1678" w:rsidRDefault="00000000">
      <w:pPr>
        <w:spacing w:after="120" w:line="300" w:lineRule="auto"/>
        <w:ind w:firstLine="432"/>
      </w:pPr>
      <w:r>
        <w:t>File này chứa:</w:t>
      </w:r>
    </w:p>
    <w:p w14:paraId="5CC66302" w14:textId="77777777" w:rsidR="007D1678" w:rsidRDefault="00000000">
      <w:pPr>
        <w:pStyle w:val="ListBullet"/>
        <w:spacing w:after="80"/>
      </w:pPr>
      <w:r>
        <w:rPr>
          <w:rFonts w:ascii="Courier New" w:hAnsi="Courier New"/>
          <w:color w:val="BE325A"/>
          <w:sz w:val="20"/>
        </w:rPr>
        <w:t>namespace</w:t>
      </w:r>
    </w:p>
    <w:p w14:paraId="41D11EEA" w14:textId="77777777" w:rsidR="007D1678" w:rsidRDefault="00000000">
      <w:pPr>
        <w:pStyle w:val="ListBullet"/>
        <w:spacing w:after="80"/>
      </w:pPr>
      <w:r>
        <w:rPr>
          <w:rFonts w:ascii="Courier New" w:hAnsi="Courier New"/>
          <w:color w:val="BE325A"/>
          <w:sz w:val="20"/>
        </w:rPr>
        <w:t>releaseName</w:t>
      </w:r>
    </w:p>
    <w:p w14:paraId="0E9BD306" w14:textId="77777777" w:rsidR="007D1678" w:rsidRDefault="00000000">
      <w:pPr>
        <w:pStyle w:val="ListBullet"/>
        <w:spacing w:after="80"/>
      </w:pPr>
      <w:r>
        <w:rPr>
          <w:rFonts w:ascii="Courier New" w:hAnsi="Courier New"/>
          <w:color w:val="BE325A"/>
          <w:sz w:val="20"/>
        </w:rPr>
        <w:t>domain</w:t>
      </w:r>
    </w:p>
    <w:p w14:paraId="0AFB42C2" w14:textId="77777777" w:rsidR="007D1678" w:rsidRDefault="00000000">
      <w:pPr>
        <w:pStyle w:val="ListBullet"/>
        <w:spacing w:after="80"/>
      </w:pPr>
      <w:r>
        <w:rPr>
          <w:rFonts w:ascii="Courier New" w:hAnsi="Courier New"/>
          <w:color w:val="BE325A"/>
          <w:sz w:val="20"/>
        </w:rPr>
        <w:t>backofficeDomain</w:t>
      </w:r>
    </w:p>
    <w:p w14:paraId="643CBB15" w14:textId="77777777" w:rsidR="007D1678" w:rsidRDefault="00000000">
      <w:pPr>
        <w:pStyle w:val="ListBullet"/>
        <w:spacing w:after="80"/>
      </w:pPr>
      <w:r>
        <w:t>image repository/tag cho từng service</w:t>
      </w:r>
    </w:p>
    <w:p w14:paraId="08E1EDB9" w14:textId="77777777" w:rsidR="007D1678" w:rsidRDefault="00000000">
      <w:pPr>
        <w:pStyle w:val="ListBullet"/>
        <w:spacing w:after="80"/>
      </w:pPr>
      <w:r>
        <w:t>cấu hình phân bổ workload</w:t>
      </w:r>
    </w:p>
    <w:p>
      <w:r>
        <w:rPr>
          <w:sz w:val="22"/>
        </w:rPr>
        <w:t>Ảnh chụp nội dung thật của file (chụp từ terminal, lệnh cat):</w:t>
      </w:r>
    </w:p>
    <w:p>
      <w:r>
        <w:drawing>
          <wp:inline xmlns:a="http://schemas.openxmlformats.org/drawingml/2006/main" xmlns:pic="http://schemas.openxmlformats.org/drawingml/2006/picture">
            <wp:extent cx="5943600" cy="3171399"/>
            <wp:docPr id="1977576986" name="Picture 1977576986"/>
            <wp:cNvGraphicFramePr>
              <a:graphicFrameLocks noChangeAspect="1"/>
            </wp:cNvGraphicFramePr>
            <a:graphic>
              <a:graphicData uri="http://schemas.openxmlformats.org/drawingml/2006/picture">
                <pic:pic>
                  <pic:nvPicPr>
                    <pic:cNvPr id="0" name="31-generated-values-yaml.png"/>
                    <pic:cNvPicPr/>
                  </pic:nvPicPr>
                  <pic:blipFill>
                    <a:blip r:embed="rId46"/>
                    <a:stretch>
                      <a:fillRect/>
                    </a:stretch>
                  </pic:blipFill>
                  <pic:spPr>
                    <a:xfrm>
                      <a:off x="0" y="0"/>
                      <a:ext cx="5943600" cy="3171399"/>
                    </a:xfrm>
                    <a:prstGeom prst="rect"/>
                  </pic:spPr>
                </pic:pic>
              </a:graphicData>
            </a:graphic>
          </wp:inline>
        </w:drawing>
      </w:r>
    </w:p>
    <w:p>
      <w:r>
        <w:rPr>
          <w:sz w:val="20"/>
        </w:rPr>
        <w:t>File thực tế có 303 dòng, được Jenkins lưu lại làm artifact của build developer_build #27 (đường dẫn: work/generated-values.yaml, archive tại /opt/jenkins_home/jobs/developer_build/builds/27/archive/work/generated-values.yaml). Ảnh trên là phần đầu file, chụp trực tiếp bằng lệnh `cat` trên terminal thật, cho thấy các giá trị được sinh tự động đúng theo tham số của lần build này: namespace yas-user-devjenkins, releaseName yas-devjenkins, domainName storefront-devjenkins.yas.local, cùng cấu hình externalServices (alias DNS tới identity/elasticsearch/redis/kafka trong namespace yas-dev) và NodePort riêng biệt cho từng service (storefront: 32086, backoffice: 32087, swagger-ui: 32088).</w:t>
      </w:r>
    </w:p>
    <w:p w14:paraId="5E69848F" w14:textId="77777777" w:rsidR="007D1678" w:rsidRDefault="00000000">
      <w:pPr>
        <w:keepNext/>
        <w:spacing w:before="280" w:after="120"/>
      </w:pPr>
      <w:r>
        <w:rPr>
          <w:b/>
          <w:color w:val="2F5597"/>
          <w:sz w:val="25"/>
        </w:rPr>
        <w:t>7.6. Thiết lập và khởi tạo cơ sở dữ liệu độc lập</w:t>
      </w:r>
    </w:p>
    <w:p w14:paraId="110F3E30" w14:textId="77777777" w:rsidR="007D1678" w:rsidRDefault="00000000">
      <w:pPr>
        <w:spacing w:after="120" w:line="300" w:lineRule="auto"/>
        <w:ind w:firstLine="432"/>
      </w:pPr>
      <w:r>
        <w:t>Chỉ chạy khi:</w:t>
      </w:r>
    </w:p>
    <w:tbl>
      <w:tblPr>
        <w:tblW w:w="0" w:type="auto"/>
        <w:jc w:val="center"/>
        <w:tblLayout w:type="fixed"/>
        <w:tblLook w:val="04A0" w:firstRow="1" w:lastRow="0" w:firstColumn="1" w:lastColumn="0" w:noHBand="0" w:noVBand="1"/>
      </w:tblPr>
      <w:tblGrid>
        <w:gridCol w:w="9072"/>
      </w:tblGrid>
      <w:tr w:rsidR="007D1678" w14:paraId="5071DCFA"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10D181EB" w14:textId="77777777" w:rsidR="007D1678" w:rsidRDefault="00000000">
            <w:pPr>
              <w:spacing w:after="20" w:line="252" w:lineRule="auto"/>
            </w:pPr>
            <w:r>
              <w:rPr>
                <w:rFonts w:ascii="Courier New" w:hAnsi="Courier New"/>
                <w:sz w:val="18"/>
              </w:rPr>
              <w:t>ENVIRONMENT=developer</w:t>
            </w:r>
          </w:p>
        </w:tc>
      </w:tr>
    </w:tbl>
    <w:p w14:paraId="3B373D09" w14:textId="77777777" w:rsidR="007D1678" w:rsidRDefault="007D1678">
      <w:pPr>
        <w:spacing w:after="80"/>
      </w:pPr>
    </w:p>
    <w:p w14:paraId="512D506B" w14:textId="77777777" w:rsidR="007D1678" w:rsidRDefault="00000000">
      <w:pPr>
        <w:spacing w:after="120" w:line="300" w:lineRule="auto"/>
        <w:ind w:firstLine="432"/>
      </w:pPr>
      <w:r>
        <w:t>Danh sách DB được tạo:</w:t>
      </w:r>
    </w:p>
    <w:p w14:paraId="52730405" w14:textId="77777777" w:rsidR="007D1678" w:rsidRDefault="00000000">
      <w:pPr>
        <w:pStyle w:val="ListBullet"/>
        <w:spacing w:after="80"/>
      </w:pPr>
      <w:r>
        <w:rPr>
          <w:rFonts w:ascii="Courier New" w:hAnsi="Courier New"/>
          <w:color w:val="BE325A"/>
          <w:sz w:val="20"/>
        </w:rPr>
        <w:t>cart_&lt;deployer_id&gt;</w:t>
      </w:r>
    </w:p>
    <w:p w14:paraId="216E03EB" w14:textId="77777777" w:rsidR="007D1678" w:rsidRDefault="00000000">
      <w:pPr>
        <w:pStyle w:val="ListBullet"/>
        <w:spacing w:after="80"/>
      </w:pPr>
      <w:r>
        <w:rPr>
          <w:rFonts w:ascii="Courier New" w:hAnsi="Courier New"/>
          <w:color w:val="BE325A"/>
          <w:sz w:val="20"/>
        </w:rPr>
        <w:t>order_&lt;deployer_id&gt;</w:t>
      </w:r>
    </w:p>
    <w:p w14:paraId="14990885" w14:textId="77777777" w:rsidR="007D1678" w:rsidRDefault="00000000">
      <w:pPr>
        <w:pStyle w:val="ListBullet"/>
        <w:spacing w:after="80"/>
      </w:pPr>
      <w:r>
        <w:rPr>
          <w:rFonts w:ascii="Courier New" w:hAnsi="Courier New"/>
          <w:color w:val="BE325A"/>
          <w:sz w:val="20"/>
        </w:rPr>
        <w:t>customer_&lt;deployer_id&gt;</w:t>
      </w:r>
    </w:p>
    <w:p w14:paraId="4DE887FE" w14:textId="77777777" w:rsidR="007D1678" w:rsidRDefault="00000000">
      <w:pPr>
        <w:pStyle w:val="ListBullet"/>
        <w:spacing w:after="80"/>
      </w:pPr>
      <w:r>
        <w:rPr>
          <w:rFonts w:ascii="Courier New" w:hAnsi="Courier New"/>
          <w:color w:val="BE325A"/>
          <w:sz w:val="20"/>
        </w:rPr>
        <w:t>inventory_&lt;deployer_id&gt;</w:t>
      </w:r>
    </w:p>
    <w:p w14:paraId="6CB60585" w14:textId="77777777" w:rsidR="007D1678" w:rsidRDefault="00000000">
      <w:pPr>
        <w:pStyle w:val="ListBullet"/>
        <w:spacing w:after="80"/>
      </w:pPr>
      <w:r>
        <w:rPr>
          <w:rFonts w:ascii="Courier New" w:hAnsi="Courier New"/>
          <w:color w:val="BE325A"/>
          <w:sz w:val="20"/>
        </w:rPr>
        <w:t>tax_&lt;deployer_id&gt;</w:t>
      </w:r>
    </w:p>
    <w:p w14:paraId="1DFEAEE3" w14:textId="77777777" w:rsidR="007D1678" w:rsidRDefault="00000000">
      <w:pPr>
        <w:pStyle w:val="ListBullet"/>
        <w:spacing w:after="80"/>
      </w:pPr>
      <w:r>
        <w:rPr>
          <w:rFonts w:ascii="Courier New" w:hAnsi="Courier New"/>
          <w:color w:val="BE325A"/>
          <w:sz w:val="20"/>
        </w:rPr>
        <w:t>media_&lt;deployer_id&gt;</w:t>
      </w:r>
    </w:p>
    <w:p w14:paraId="4E87FFC6" w14:textId="77777777" w:rsidR="007D1678" w:rsidRDefault="00000000">
      <w:pPr>
        <w:pStyle w:val="ListBullet"/>
        <w:spacing w:after="80"/>
      </w:pPr>
      <w:r>
        <w:rPr>
          <w:rFonts w:ascii="Courier New" w:hAnsi="Courier New"/>
          <w:color w:val="BE325A"/>
          <w:sz w:val="20"/>
        </w:rPr>
        <w:t>search_&lt;deployer_id&gt;</w:t>
      </w:r>
    </w:p>
    <w:p w14:paraId="526C2971" w14:textId="77777777" w:rsidR="007D1678" w:rsidRDefault="00000000">
      <w:pPr>
        <w:pStyle w:val="ListBullet"/>
        <w:spacing w:after="80"/>
      </w:pPr>
      <w:r>
        <w:rPr>
          <w:rFonts w:ascii="Courier New" w:hAnsi="Courier New"/>
          <w:color w:val="BE325A"/>
          <w:sz w:val="20"/>
        </w:rPr>
        <w:t>product_&lt;deployer_id&gt;</w:t>
      </w:r>
    </w:p>
    <w:p w14:paraId="1A7EBE14" w14:textId="77777777" w:rsidR="007D1678" w:rsidRDefault="00000000">
      <w:pPr>
        <w:spacing w:after="120" w:line="300" w:lineRule="auto"/>
        <w:ind w:firstLine="432"/>
      </w:pPr>
      <w:r>
        <w:t>Lệnh thực tế trong script:</w:t>
      </w:r>
    </w:p>
    <w:tbl>
      <w:tblPr>
        <w:tblW w:w="0" w:type="auto"/>
        <w:jc w:val="center"/>
        <w:tblLayout w:type="fixed"/>
        <w:tblLook w:val="04A0" w:firstRow="1" w:lastRow="0" w:firstColumn="1" w:lastColumn="0" w:noHBand="0" w:noVBand="1"/>
      </w:tblPr>
      <w:tblGrid>
        <w:gridCol w:w="9072"/>
      </w:tblGrid>
      <w:tr w:rsidR="007D1678" w14:paraId="1DD06CDA"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0B4EB992" w14:textId="77777777" w:rsidR="007D1678" w:rsidRDefault="00000000">
            <w:pPr>
              <w:spacing w:after="20" w:line="252" w:lineRule="auto"/>
            </w:pPr>
            <w:r>
              <w:rPr>
                <w:rFonts w:ascii="Courier New" w:hAnsi="Courier New"/>
                <w:sz w:val="18"/>
              </w:rPr>
              <w:t>kubectl exec -n "$POSTGRES_NAMESPACE" "$POSTGRES_POD" -- psql -U admin -d postgres -tAc \</w:t>
            </w:r>
          </w:p>
          <w:p w14:paraId="6631C145" w14:textId="77777777" w:rsidR="007D1678" w:rsidRDefault="00000000">
            <w:pPr>
              <w:spacing w:after="20" w:line="252" w:lineRule="auto"/>
            </w:pPr>
            <w:r>
              <w:rPr>
                <w:rFonts w:ascii="Courier New" w:hAnsi="Courier New"/>
                <w:sz w:val="18"/>
              </w:rPr>
              <w:t xml:space="preserve">  "SELECT 1 FROM pg_database WHERE datname='${db_name}'"</w:t>
            </w:r>
          </w:p>
        </w:tc>
      </w:tr>
    </w:tbl>
    <w:p w14:paraId="5FECB98A" w14:textId="77777777" w:rsidR="007D1678" w:rsidRDefault="007D1678">
      <w:pPr>
        <w:spacing w:after="80"/>
      </w:pPr>
    </w:p>
    <w:p w14:paraId="1796D4E0" w14:textId="77777777" w:rsidR="007D1678" w:rsidRDefault="00000000">
      <w:pPr>
        <w:spacing w:after="120" w:line="300" w:lineRule="auto"/>
        <w:ind w:firstLine="432"/>
      </w:pPr>
      <w:r>
        <w:lastRenderedPageBreak/>
        <w:t>và nếu chưa có:</w:t>
      </w:r>
    </w:p>
    <w:tbl>
      <w:tblPr>
        <w:tblW w:w="0" w:type="auto"/>
        <w:jc w:val="center"/>
        <w:tblLayout w:type="fixed"/>
        <w:tblLook w:val="04A0" w:firstRow="1" w:lastRow="0" w:firstColumn="1" w:lastColumn="0" w:noHBand="0" w:noVBand="1"/>
      </w:tblPr>
      <w:tblGrid>
        <w:gridCol w:w="9072"/>
      </w:tblGrid>
      <w:tr w:rsidR="007D1678" w14:paraId="6937B47F"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107164E1" w14:textId="77777777" w:rsidR="007D1678" w:rsidRDefault="00000000">
            <w:pPr>
              <w:spacing w:after="20" w:line="252" w:lineRule="auto"/>
            </w:pPr>
            <w:r>
              <w:rPr>
                <w:rFonts w:ascii="Courier New" w:hAnsi="Courier New"/>
                <w:sz w:val="18"/>
              </w:rPr>
              <w:t>kubectl exec -n "$POSTGRES_NAMESPACE" "$POSTGRES_POD" -- psql -U admin -d postgres -c "CREATE DATABASE ${db_name};"</w:t>
            </w:r>
          </w:p>
        </w:tc>
      </w:tr>
    </w:tbl>
    <w:p w14:paraId="19146526" w14:textId="77777777" w:rsidR="007D1678" w:rsidRDefault="007D1678">
      <w:pPr>
        <w:spacing w:after="80"/>
      </w:pPr>
    </w:p>
    <w:p w14:paraId="3E7923B1" w14:textId="77777777" w:rsidR="007D1678" w:rsidRDefault="00000000">
      <w:pPr>
        <w:keepNext/>
        <w:spacing w:before="280" w:after="120"/>
      </w:pPr>
      <w:r>
        <w:rPr>
          <w:b/>
          <w:color w:val="2F5597"/>
          <w:sz w:val="25"/>
        </w:rPr>
        <w:t>7.7. Thực thi triển khai Helm vào Sandbox Namespace</w:t>
      </w:r>
    </w:p>
    <w:p w14:paraId="485B22AE" w14:textId="77777777" w:rsidR="007D1678" w:rsidRDefault="00000000">
      <w:pPr>
        <w:spacing w:after="120" w:line="300" w:lineRule="auto"/>
        <w:ind w:firstLine="432"/>
      </w:pPr>
      <w:r>
        <w:t>Lệnh triển khai cốt lõi:</w:t>
      </w:r>
    </w:p>
    <w:tbl>
      <w:tblPr>
        <w:tblW w:w="0" w:type="auto"/>
        <w:jc w:val="center"/>
        <w:tblLayout w:type="fixed"/>
        <w:tblLook w:val="04A0" w:firstRow="1" w:lastRow="0" w:firstColumn="1" w:lastColumn="0" w:noHBand="0" w:noVBand="1"/>
      </w:tblPr>
      <w:tblGrid>
        <w:gridCol w:w="9072"/>
      </w:tblGrid>
      <w:tr w:rsidR="007D1678" w14:paraId="032FD9A1"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6B4E3DD5" w14:textId="77777777" w:rsidR="007D1678" w:rsidRDefault="00000000">
            <w:pPr>
              <w:spacing w:after="20" w:line="252" w:lineRule="auto"/>
            </w:pPr>
            <w:r>
              <w:rPr>
                <w:rFonts w:ascii="Courier New" w:hAnsi="Courier New"/>
                <w:sz w:val="18"/>
              </w:rPr>
              <w:t>kubectl create namespace "$NAMESPACE" --dry-run=client -o yaml | kubectl apply -f -</w:t>
            </w:r>
          </w:p>
          <w:p w14:paraId="33A6FF4D" w14:textId="77777777" w:rsidR="007D1678" w:rsidRDefault="007D1678">
            <w:pPr>
              <w:spacing w:after="20" w:line="252" w:lineRule="auto"/>
            </w:pPr>
          </w:p>
          <w:p w14:paraId="289D0E9B" w14:textId="77777777" w:rsidR="007D1678" w:rsidRDefault="00000000">
            <w:pPr>
              <w:spacing w:after="20" w:line="252" w:lineRule="auto"/>
            </w:pPr>
            <w:r>
              <w:rPr>
                <w:rFonts w:ascii="Courier New" w:hAnsi="Courier New"/>
                <w:sz w:val="18"/>
              </w:rPr>
              <w:t>helm upgrade --install "$RELEASE_NAME" helm/yas \</w:t>
            </w:r>
          </w:p>
          <w:p w14:paraId="2C461DC9" w14:textId="77777777" w:rsidR="007D1678" w:rsidRDefault="00000000">
            <w:pPr>
              <w:spacing w:after="20" w:line="252" w:lineRule="auto"/>
            </w:pPr>
            <w:r>
              <w:rPr>
                <w:rFonts w:ascii="Courier New" w:hAnsi="Courier New"/>
                <w:sz w:val="18"/>
              </w:rPr>
              <w:t xml:space="preserve">  --namespace "$NAMESPACE" \</w:t>
            </w:r>
          </w:p>
          <w:p w14:paraId="18F17AD1" w14:textId="77777777" w:rsidR="007D1678" w:rsidRDefault="00000000">
            <w:pPr>
              <w:spacing w:after="20" w:line="252" w:lineRule="auto"/>
            </w:pPr>
            <w:r>
              <w:rPr>
                <w:rFonts w:ascii="Courier New" w:hAnsi="Courier New"/>
                <w:sz w:val="18"/>
              </w:rPr>
              <w:t xml:space="preserve">  --create-namespace \</w:t>
            </w:r>
          </w:p>
          <w:p w14:paraId="030172C1" w14:textId="77777777" w:rsidR="007D1678" w:rsidRDefault="00000000">
            <w:pPr>
              <w:spacing w:after="20" w:line="252" w:lineRule="auto"/>
            </w:pPr>
            <w:r>
              <w:rPr>
                <w:rFonts w:ascii="Courier New" w:hAnsi="Courier New"/>
                <w:sz w:val="18"/>
              </w:rPr>
              <w:t xml:space="preserve">  -f helm/yas/values.yaml \</w:t>
            </w:r>
          </w:p>
          <w:p w14:paraId="699C0CE2" w14:textId="77777777" w:rsidR="007D1678" w:rsidRDefault="00000000">
            <w:pPr>
              <w:spacing w:after="20" w:line="252" w:lineRule="auto"/>
            </w:pPr>
            <w:r>
              <w:rPr>
                <w:rFonts w:ascii="Courier New" w:hAnsi="Courier New"/>
                <w:sz w:val="18"/>
              </w:rPr>
              <w:t xml:space="preserve">  -f "$VALUES_FILE" \</w:t>
            </w:r>
          </w:p>
          <w:p w14:paraId="22A731D7" w14:textId="77777777" w:rsidR="007D1678" w:rsidRDefault="00000000">
            <w:pPr>
              <w:spacing w:after="20" w:line="252" w:lineRule="auto"/>
            </w:pPr>
            <w:r>
              <w:rPr>
                <w:rFonts w:ascii="Courier New" w:hAnsi="Courier New"/>
                <w:sz w:val="18"/>
              </w:rPr>
              <w:t xml:space="preserve">  --timeout "$HELM_TIMEOUT"</w:t>
            </w:r>
          </w:p>
        </w:tc>
      </w:tr>
    </w:tbl>
    <w:p w14:paraId="5DBCA4C4" w14:textId="77777777" w:rsidR="007D1678" w:rsidRDefault="007D1678">
      <w:pPr>
        <w:spacing w:after="80"/>
      </w:pPr>
    </w:p>
    <w:p w14:paraId="2909E4A6" w14:textId="77777777" w:rsidR="007D1678" w:rsidRDefault="00000000">
      <w:pPr>
        <w:spacing w:after="120" w:line="300" w:lineRule="auto"/>
        <w:ind w:firstLine="432"/>
      </w:pPr>
      <w:r>
        <w:t>Sau khi triển khai, script hiển thị:</w:t>
      </w:r>
    </w:p>
    <w:tbl>
      <w:tblPr>
        <w:tblW w:w="0" w:type="auto"/>
        <w:jc w:val="center"/>
        <w:tblLayout w:type="fixed"/>
        <w:tblLook w:val="04A0" w:firstRow="1" w:lastRow="0" w:firstColumn="1" w:lastColumn="0" w:noHBand="0" w:noVBand="1"/>
      </w:tblPr>
      <w:tblGrid>
        <w:gridCol w:w="9072"/>
      </w:tblGrid>
      <w:tr w:rsidR="007D1678" w14:paraId="5E243108"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7B957EEE" w14:textId="77777777" w:rsidR="007D1678" w:rsidRDefault="00000000">
            <w:pPr>
              <w:spacing w:after="20" w:line="252" w:lineRule="auto"/>
            </w:pPr>
            <w:r>
              <w:rPr>
                <w:rFonts w:ascii="Courier New" w:hAnsi="Courier New"/>
                <w:sz w:val="18"/>
              </w:rPr>
              <w:t>kubectl get pods -n "$NAMESPACE"</w:t>
            </w:r>
          </w:p>
          <w:p w14:paraId="31336D5E" w14:textId="77777777" w:rsidR="007D1678" w:rsidRDefault="00000000">
            <w:pPr>
              <w:spacing w:after="20" w:line="252" w:lineRule="auto"/>
            </w:pPr>
            <w:r>
              <w:rPr>
                <w:rFonts w:ascii="Courier New" w:hAnsi="Courier New"/>
                <w:sz w:val="18"/>
              </w:rPr>
              <w:t>kubectl get svc -n "$NAMESPACE"</w:t>
            </w:r>
          </w:p>
          <w:p w14:paraId="1CF78133" w14:textId="77777777" w:rsidR="007D1678" w:rsidRDefault="00000000">
            <w:pPr>
              <w:spacing w:after="20" w:line="252" w:lineRule="auto"/>
            </w:pPr>
            <w:r>
              <w:rPr>
                <w:rFonts w:ascii="Courier New" w:hAnsi="Courier New"/>
                <w:sz w:val="18"/>
              </w:rPr>
              <w:t>kubectl get ingress -n "$NAMESPACE" || true</w:t>
            </w:r>
          </w:p>
        </w:tc>
      </w:tr>
    </w:tbl>
    <w:p w14:paraId="2D79DFE4" w14:textId="77777777" w:rsidR="007D1678" w:rsidRDefault="007D1678">
      <w:pPr>
        <w:spacing w:after="80"/>
      </w:pPr>
    </w:p>
    <w:p w14:paraId="378EFB74" w14:textId="77777777" w:rsidR="007D1678" w:rsidRDefault="00000000">
      <w:pPr>
        <w:keepNext/>
        <w:spacing w:before="280" w:after="120"/>
      </w:pPr>
      <w:r>
        <w:rPr>
          <w:b/>
          <w:color w:val="2F5597"/>
          <w:sz w:val="25"/>
        </w:rPr>
        <w:t>7.8. Kiểm thử nhanh trạng thái hoạt động sau CD</w:t>
      </w:r>
    </w:p>
    <w:p w14:paraId="035171E1" w14:textId="77777777" w:rsidR="007D1678" w:rsidRDefault="00000000">
      <w:pPr>
        <w:spacing w:after="120" w:line="300" w:lineRule="auto"/>
        <w:ind w:firstLine="432"/>
      </w:pPr>
      <w:r>
        <w:t>Trong bước kiểm tra nhanh sau triển khai, hệ thống thực hiện:</w:t>
      </w:r>
    </w:p>
    <w:p w14:paraId="668A64F5" w14:textId="77777777" w:rsidR="007D1678" w:rsidRDefault="00000000">
      <w:pPr>
        <w:pStyle w:val="ListBullet"/>
        <w:spacing w:after="80"/>
      </w:pPr>
      <w:r>
        <w:t>quét catalog service</w:t>
      </w:r>
    </w:p>
    <w:p w14:paraId="664FE8E4" w14:textId="77777777" w:rsidR="007D1678" w:rsidRDefault="00000000">
      <w:pPr>
        <w:pStyle w:val="ListBullet"/>
        <w:spacing w:after="80"/>
      </w:pPr>
      <w:r>
        <w:t xml:space="preserve">tìm các service </w:t>
      </w:r>
      <w:r>
        <w:rPr>
          <w:rFonts w:ascii="Courier New" w:hAnsi="Courier New"/>
          <w:color w:val="BE325A"/>
          <w:sz w:val="20"/>
        </w:rPr>
        <w:t>expose=true</w:t>
      </w:r>
    </w:p>
    <w:p w14:paraId="22A65429" w14:textId="77777777" w:rsidR="007D1678" w:rsidRDefault="00000000">
      <w:pPr>
        <w:pStyle w:val="ListBullet"/>
        <w:spacing w:after="80"/>
      </w:pPr>
      <w:r>
        <w:t xml:space="preserve">xác định </w:t>
      </w:r>
      <w:r>
        <w:rPr>
          <w:rFonts w:ascii="Courier New" w:hAnsi="Courier New"/>
          <w:color w:val="BE325A"/>
          <w:sz w:val="20"/>
        </w:rPr>
        <w:t>NodePort</w:t>
      </w:r>
    </w:p>
    <w:p w14:paraId="61F780DC" w14:textId="77777777" w:rsidR="007D1678" w:rsidRDefault="00000000">
      <w:pPr>
        <w:pStyle w:val="ListBullet"/>
        <w:spacing w:after="80"/>
      </w:pPr>
      <w:r>
        <w:t xml:space="preserve">ghép tên miền theo mẫu </w:t>
      </w:r>
      <w:r>
        <w:rPr>
          <w:rFonts w:ascii="Courier New" w:hAnsi="Courier New"/>
          <w:color w:val="BE325A"/>
          <w:sz w:val="20"/>
        </w:rPr>
        <w:t>storefront-&lt;deployer-id&gt;.yas.local</w:t>
      </w:r>
    </w:p>
    <w:p w14:paraId="6F175B33" w14:textId="77777777" w:rsidR="007D1678" w:rsidRDefault="00000000">
      <w:pPr>
        <w:pStyle w:val="ListBullet"/>
        <w:spacing w:after="80"/>
      </w:pPr>
      <w:r>
        <w:t>ghi endpoint vào file:</w:t>
      </w:r>
    </w:p>
    <w:tbl>
      <w:tblPr>
        <w:tblW w:w="0" w:type="auto"/>
        <w:jc w:val="center"/>
        <w:tblLayout w:type="fixed"/>
        <w:tblLook w:val="04A0" w:firstRow="1" w:lastRow="0" w:firstColumn="1" w:lastColumn="0" w:noHBand="0" w:noVBand="1"/>
      </w:tblPr>
      <w:tblGrid>
        <w:gridCol w:w="9072"/>
      </w:tblGrid>
      <w:tr w:rsidR="007D1678" w14:paraId="5CA5D434"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6E12A737" w14:textId="77777777" w:rsidR="007D1678" w:rsidRDefault="00000000">
            <w:pPr>
              <w:spacing w:after="20" w:line="252" w:lineRule="auto"/>
            </w:pPr>
            <w:r>
              <w:rPr>
                <w:rFonts w:ascii="Courier New" w:hAnsi="Courier New"/>
                <w:sz w:val="18"/>
              </w:rPr>
              <w:t>work/runtime-evidence/&lt;namespace&gt;/&lt;release&gt;/public-endpoints.txt</w:t>
            </w:r>
          </w:p>
        </w:tc>
      </w:tr>
    </w:tbl>
    <w:p w14:paraId="60CAA608" w14:textId="77777777" w:rsidR="007D1678" w:rsidRDefault="007D1678">
      <w:pPr>
        <w:spacing w:after="80"/>
      </w:pPr>
    </w:p>
    <w:p w14:paraId="59506443" w14:textId="77777777" w:rsidR="007D1678" w:rsidRDefault="00000000">
      <w:pPr>
        <w:spacing w:after="120" w:line="300" w:lineRule="auto"/>
        <w:ind w:firstLine="432"/>
      </w:pPr>
      <w:r>
        <w:t xml:space="preserve">Đây là bước đáp ứng trực tiếp yêu cầu “trả ra domain name:port” để người phát triển tự khai báo trong file </w:t>
      </w:r>
      <w:r>
        <w:rPr>
          <w:rFonts w:ascii="Courier New" w:hAnsi="Courier New"/>
          <w:color w:val="BE325A"/>
          <w:sz w:val="20"/>
        </w:rPr>
        <w:t>hosts</w:t>
      </w:r>
      <w:r>
        <w:t>.</w:t>
      </w:r>
    </w:p>
    <w:p w14:paraId="7C2332A1" w14:textId="77777777" w:rsidR="007D1678" w:rsidRDefault="00000000">
      <w:pPr>
        <w:keepNext/>
        <w:spacing w:before="280" w:after="120"/>
      </w:pPr>
      <w:r>
        <w:rPr>
          <w:b/>
          <w:color w:val="2F5597"/>
          <w:sz w:val="25"/>
        </w:rPr>
        <w:t>7.9 Minh chứng cho tác vụ `developer_build`</w:t>
      </w:r>
    </w:p>
    <w:p w14:paraId="6D5A57F3" w14:textId="77777777" w:rsidR="007D1678" w:rsidRDefault="00000000">
      <w:pPr>
        <w:spacing w:after="120" w:line="300" w:lineRule="auto"/>
        <w:ind w:firstLine="432"/>
      </w:pPr>
      <w:r>
        <w:t>Ảnh form parameter:</w:t>
      </w:r>
    </w:p>
    <w:p w14:paraId="489C1592" w14:textId="4DE56FC2" w:rsidR="007D1678" w:rsidRDefault="00F11628">
      <w:pPr>
        <w:spacing w:after="120" w:line="300" w:lineRule="auto"/>
        <w:ind w:firstLine="432"/>
      </w:pPr>
      <w:r>
        <w:rPr>
          <w:noProof/>
        </w:rPr>
        <w:lastRenderedPageBreak/>
        <w:drawing>
          <wp:inline distT="0" distB="0" distL="0" distR="0" wp14:anchorId="06F7B92E" wp14:editId="55813523">
            <wp:extent cx="5416550" cy="18334022"/>
            <wp:effectExtent l="0" t="0" r="0" b="0"/>
            <wp:docPr id="2196916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1849" cy="18351959"/>
                    </a:xfrm>
                    <a:prstGeom prst="rect">
                      <a:avLst/>
                    </a:prstGeom>
                    <a:noFill/>
                    <a:ln>
                      <a:noFill/>
                    </a:ln>
                  </pic:spPr>
                </pic:pic>
              </a:graphicData>
            </a:graphic>
          </wp:inline>
        </w:drawing>
      </w:r>
      <w:r w:rsidR="00000000">
        <w:t xml:space="preserve">Ảnh </w:t>
      </w:r>
      <w:r>
        <w:lastRenderedPageBreak/>
        <w:t>C</w:t>
      </w:r>
      <w:r w:rsidR="00000000">
        <w:t>onsole trả NodePort:</w:t>
      </w:r>
    </w:p>
    <w:p w14:paraId="28594958" w14:textId="77777777" w:rsidR="00F11628" w:rsidRDefault="00F11628">
      <w:pPr>
        <w:spacing w:after="120" w:line="300" w:lineRule="auto"/>
        <w:ind w:firstLine="432"/>
      </w:pPr>
      <w:r>
        <w:rPr>
          <w:noProof/>
        </w:rPr>
        <w:drawing>
          <wp:inline distT="0" distB="0" distL="0" distR="0" wp14:anchorId="2BA8413D" wp14:editId="0B9E4554">
            <wp:extent cx="5980430" cy="2649855"/>
            <wp:effectExtent l="0" t="0" r="1270" b="0"/>
            <wp:docPr id="1742365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80430" cy="2649855"/>
                    </a:xfrm>
                    <a:prstGeom prst="rect">
                      <a:avLst/>
                    </a:prstGeom>
                    <a:noFill/>
                    <a:ln>
                      <a:noFill/>
                    </a:ln>
                  </pic:spPr>
                </pic:pic>
              </a:graphicData>
            </a:graphic>
          </wp:inline>
        </w:drawing>
      </w:r>
    </w:p>
    <w:p w14:paraId="0533D269" w14:textId="51D66122" w:rsidR="007D1678" w:rsidRDefault="00000000" w:rsidP="00F11628">
      <w:pPr>
        <w:spacing w:after="120" w:line="300" w:lineRule="auto"/>
      </w:pPr>
      <w:r>
        <w:t>Ảnh storefront môi trường developer:</w:t>
      </w:r>
    </w:p>
    <w:p w14:paraId="5152E199" w14:textId="77777777" w:rsidR="00F11628" w:rsidRDefault="00F11628">
      <w:pPr>
        <w:spacing w:after="120" w:line="300" w:lineRule="auto"/>
        <w:ind w:firstLine="432"/>
      </w:pPr>
      <w:r>
        <w:rPr>
          <w:noProof/>
        </w:rPr>
        <w:lastRenderedPageBreak/>
        <w:drawing>
          <wp:inline distT="0" distB="0" distL="0" distR="0" wp14:anchorId="1306287C" wp14:editId="6CA8CBF8">
            <wp:extent cx="4968832" cy="5520690"/>
            <wp:effectExtent l="0" t="0" r="3810" b="3810"/>
            <wp:docPr id="1076331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8444" cy="5531370"/>
                    </a:xfrm>
                    <a:prstGeom prst="rect">
                      <a:avLst/>
                    </a:prstGeom>
                    <a:noFill/>
                    <a:ln>
                      <a:noFill/>
                    </a:ln>
                  </pic:spPr>
                </pic:pic>
              </a:graphicData>
            </a:graphic>
          </wp:inline>
        </w:drawing>
      </w:r>
    </w:p>
    <w:p w14:paraId="3042D63D" w14:textId="22A5E51A" w:rsidR="007D1678" w:rsidRDefault="00000000">
      <w:pPr>
        <w:spacing w:after="120" w:line="300" w:lineRule="auto"/>
        <w:ind w:firstLine="432"/>
      </w:pPr>
      <w:r>
        <w:t>Ảnh pod trong namespace developer:</w:t>
      </w:r>
    </w:p>
    <w:p w14:paraId="0F21BF39" w14:textId="77777777" w:rsidR="007D1678" w:rsidRDefault="00000000">
      <w:pPr>
        <w:spacing w:before="160" w:after="160"/>
        <w:jc w:val="center"/>
      </w:pPr>
      <w:r>
        <w:drawing>
          <wp:inline xmlns:a="http://schemas.openxmlformats.org/drawingml/2006/main" xmlns:pic="http://schemas.openxmlformats.org/drawingml/2006/picture">
            <wp:extent cx="5943600" cy="1981200"/>
            <wp:docPr id="1977576976" name="Picture 1977576976"/>
            <wp:cNvGraphicFramePr>
              <a:graphicFrameLocks noChangeAspect="1"/>
            </wp:cNvGraphicFramePr>
            <a:graphic>
              <a:graphicData uri="http://schemas.openxmlformats.org/drawingml/2006/picture">
                <pic:pic>
                  <pic:nvPicPr>
                    <pic:cNvPr id="0" name="10-devjenkins-pods-running.png"/>
                    <pic:cNvPicPr/>
                  </pic:nvPicPr>
                  <pic:blipFill>
                    <a:blip r:embed="rId37"/>
                    <a:stretch>
                      <a:fillRect/>
                    </a:stretch>
                  </pic:blipFill>
                  <pic:spPr>
                    <a:xfrm>
                      <a:off x="0" y="0"/>
                      <a:ext cx="5943600" cy="1981200"/>
                    </a:xfrm>
                    <a:prstGeom prst="rect"/>
                  </pic:spPr>
                </pic:pic>
              </a:graphicData>
            </a:graphic>
          </wp:inline>
        </w:drawing>
      </w:r>
    </w:p>
    <w:p w14:paraId="1CB1B81D" w14:textId="77777777" w:rsidR="007D1678" w:rsidRDefault="00000000">
      <w:pPr>
        <w:spacing w:after="120" w:line="300" w:lineRule="auto"/>
        <w:ind w:firstLine="432"/>
      </w:pPr>
      <w:r>
        <w:t>Bản ghi đối chiếu tương ứng:</w:t>
      </w:r>
    </w:p>
    <w:p w14:paraId="68F0F22C" w14:textId="77777777" w:rsidR="007D1678" w:rsidRDefault="00000000">
      <w:pPr>
        <w:pStyle w:val="ListBullet"/>
        <w:spacing w:after="80"/>
      </w:pPr>
      <w:r>
        <w:rPr>
          <w:rFonts w:ascii="Courier New" w:hAnsi="Courier New"/>
          <w:color w:val="BE325A"/>
          <w:sz w:val="20"/>
        </w:rPr>
        <w:t>docs/screenshots/10-devjenkins-pods-running.txt</w:t>
      </w:r>
    </w:p>
    <w:p>
      <w:r>
        <w:rPr>
          <w:rFonts w:ascii="Courier New" w:hAnsi="Courier New"/>
          <w:sz w:val="18"/>
        </w:rPr>
        <w:t>NAME                                             READY   STATUS    RESTARTS   AGE</w:t>
        <w:br/>
      </w:r>
      <w:r>
        <w:rPr>
          <w:rFonts w:ascii="Courier New" w:hAnsi="Courier New"/>
          <w:sz w:val="18"/>
        </w:rPr>
        <w:t>yas-devjenkins-backoffice-6cc5fb557f-mhknz       1/1     Running   0          56m</w:t>
        <w:br/>
      </w:r>
      <w:r>
        <w:rPr>
          <w:rFonts w:ascii="Courier New" w:hAnsi="Courier New"/>
          <w:sz w:val="18"/>
        </w:rPr>
        <w:t>yas-devjenkins-backoffice-bff-b6776d47-hvcs4     1/1     Running   0          56m</w:t>
        <w:br/>
      </w:r>
      <w:r>
        <w:rPr>
          <w:rFonts w:ascii="Courier New" w:hAnsi="Courier New"/>
          <w:sz w:val="18"/>
        </w:rPr>
        <w:t>yas-devjenkins-cart-7d69c564fc-7dznm             1/1     Running   0          56m</w:t>
        <w:br/>
      </w:r>
      <w:r>
        <w:rPr>
          <w:rFonts w:ascii="Courier New" w:hAnsi="Courier New"/>
          <w:sz w:val="18"/>
        </w:rPr>
        <w:t>yas-devjenkins-customer-d67b6f749-w47sf          1/1     Running   0          56m</w:t>
        <w:br/>
      </w:r>
      <w:r>
        <w:rPr>
          <w:rFonts w:ascii="Courier New" w:hAnsi="Courier New"/>
          <w:sz w:val="18"/>
        </w:rPr>
        <w:t>yas-devjenkins-inventory-5857f99ff6-plrz7        1/1     Running   0          56m</w:t>
        <w:br/>
      </w:r>
      <w:r>
        <w:rPr>
          <w:rFonts w:ascii="Courier New" w:hAnsi="Courier New"/>
          <w:sz w:val="18"/>
        </w:rPr>
        <w:t>yas-devjenkins-media-775b9fd66d-pncbm            1/1     Running   0          56m</w:t>
        <w:br/>
      </w:r>
      <w:r>
        <w:rPr>
          <w:rFonts w:ascii="Courier New" w:hAnsi="Courier New"/>
          <w:sz w:val="18"/>
        </w:rPr>
        <w:t>yas-devjenkins-order-69f7d444f8-qflss            1/1     Running   0          56m</w:t>
        <w:br/>
      </w:r>
      <w:r>
        <w:rPr>
          <w:rFonts w:ascii="Courier New" w:hAnsi="Courier New"/>
          <w:sz w:val="18"/>
        </w:rPr>
        <w:t>yas-devjenkins-product-75f85ccf-nqf4p            1/1     Running   0          56m</w:t>
        <w:br/>
      </w:r>
      <w:r>
        <w:rPr>
          <w:rFonts w:ascii="Courier New" w:hAnsi="Courier New"/>
          <w:sz w:val="18"/>
        </w:rPr>
        <w:t>yas-devjenkins-sampledata-86f64769f4-dsbd9       1/1     Running   0          56m</w:t>
        <w:br/>
      </w:r>
      <w:r>
        <w:rPr>
          <w:rFonts w:ascii="Courier New" w:hAnsi="Courier New"/>
          <w:sz w:val="18"/>
        </w:rPr>
        <w:t>yas-devjenkins-search-7d4c7fd556-2bbrp           1/1     Running   0          56m</w:t>
        <w:br/>
      </w:r>
      <w:r>
        <w:rPr>
          <w:rFonts w:ascii="Courier New" w:hAnsi="Courier New"/>
          <w:sz w:val="18"/>
        </w:rPr>
        <w:t>yas-devjenkins-storefront-5df8bd946-h55qs        1/1     Running   0          56m</w:t>
        <w:br/>
      </w:r>
      <w:r>
        <w:rPr>
          <w:rFonts w:ascii="Courier New" w:hAnsi="Courier New"/>
          <w:sz w:val="18"/>
        </w:rPr>
        <w:t>yas-devjenkins-storefront-bff-6bd96c5d74-577kd   1/1     Running   0          56m</w:t>
        <w:br/>
      </w:r>
      <w:r>
        <w:rPr>
          <w:rFonts w:ascii="Courier New" w:hAnsi="Courier New"/>
          <w:sz w:val="18"/>
        </w:rPr>
        <w:t>yas-devjenkins-swagger-ui-6df74d55b6-l6d7j       1/1     Running   0          56m</w:t>
        <w:br/>
      </w:r>
      <w:r>
        <w:rPr>
          <w:rFonts w:ascii="Courier New" w:hAnsi="Courier New"/>
          <w:sz w:val="18"/>
        </w:rPr>
        <w:t>yas-devjenkins-tax-6c7649f797-hf7nv              1/1     Running   0          56m</w:t>
      </w:r>
    </w:p>
    <w:p w14:paraId="7E876051" w14:textId="77777777" w:rsidR="007D1678" w:rsidRDefault="00000000">
      <w:pPr>
        <w:spacing w:after="120" w:line="300" w:lineRule="auto"/>
        <w:ind w:firstLine="432"/>
      </w:pPr>
      <w:r>
        <w:t>Kết luận:</w:t>
      </w:r>
    </w:p>
    <w:p w14:paraId="2A86F791" w14:textId="500E6BC9" w:rsidR="007D1678" w:rsidRDefault="00B559BA">
      <w:pPr>
        <w:pStyle w:val="ListBullet"/>
        <w:spacing w:after="80"/>
      </w:pPr>
      <w:r>
        <w:t>T</w:t>
      </w:r>
      <w:r w:rsidR="00000000">
        <w:t xml:space="preserve">ác vụ </w:t>
      </w:r>
      <w:r w:rsidR="00000000">
        <w:rPr>
          <w:rFonts w:ascii="Courier New" w:hAnsi="Courier New"/>
          <w:color w:val="BE325A"/>
          <w:sz w:val="20"/>
        </w:rPr>
        <w:t>developer_build</w:t>
      </w:r>
      <w:r w:rsidR="00000000">
        <w:t xml:space="preserve"> triển khai được môi trường riêng</w:t>
      </w:r>
    </w:p>
    <w:p w14:paraId="16D43E22" w14:textId="2E2798E6" w:rsidR="007D1678" w:rsidRDefault="00B559BA">
      <w:pPr>
        <w:pStyle w:val="ListBullet"/>
        <w:spacing w:after="80"/>
      </w:pPr>
      <w:r>
        <w:t>T</w:t>
      </w:r>
      <w:r w:rsidR="00000000">
        <w:t xml:space="preserve">rả ra endpoint dạng </w:t>
      </w:r>
      <w:r w:rsidR="00000000">
        <w:rPr>
          <w:rFonts w:ascii="Courier New" w:hAnsi="Courier New"/>
          <w:color w:val="BE325A"/>
          <w:sz w:val="20"/>
        </w:rPr>
        <w:t>NodePort</w:t>
      </w:r>
    </w:p>
    <w:p w14:paraId="67606AA0" w14:textId="60C92310" w:rsidR="007D1678" w:rsidRDefault="00B559BA">
      <w:pPr>
        <w:pStyle w:val="ListBullet"/>
        <w:spacing w:after="80"/>
      </w:pPr>
      <w:r>
        <w:t>P</w:t>
      </w:r>
      <w:r w:rsidR="00000000">
        <w:t>hù hợp với yêu cầu của đề bài</w:t>
      </w:r>
    </w:p>
    <w:p w14:paraId="78E778E1" w14:textId="77777777" w:rsidR="007D1678" w:rsidRDefault="00000000">
      <w:pPr>
        <w:keepNext/>
        <w:spacing w:before="360" w:after="160"/>
      </w:pPr>
      <w:r>
        <w:rPr>
          <w:b/>
          <w:color w:val="1F4E79"/>
          <w:sz w:val="28"/>
        </w:rPr>
        <w:lastRenderedPageBreak/>
        <w:t>8. Tác vụ Jenkins `developer_cleanup`</w:t>
      </w:r>
    </w:p>
    <w:p w14:paraId="63153A22" w14:textId="77777777" w:rsidR="007D1678" w:rsidRDefault="00000000">
      <w:pPr>
        <w:keepNext/>
        <w:spacing w:before="280" w:after="120"/>
      </w:pPr>
      <w:r>
        <w:rPr>
          <w:b/>
          <w:color w:val="2F5597"/>
          <w:sz w:val="25"/>
        </w:rPr>
        <w:t>8.1. Mục tiêu và cơ chế hoạt động</w:t>
      </w:r>
    </w:p>
    <w:p w14:paraId="406427DB" w14:textId="77777777" w:rsidR="007D1678" w:rsidRDefault="00000000">
      <w:pPr>
        <w:spacing w:after="120" w:line="300" w:lineRule="auto"/>
        <w:ind w:firstLine="432"/>
      </w:pPr>
      <w:r>
        <w:t xml:space="preserve">Yêu cầu số 5 của đề bài là phải có một tác vụ Jenkins để xóa môi trường do </w:t>
      </w:r>
      <w:r>
        <w:rPr>
          <w:rFonts w:ascii="Courier New" w:hAnsi="Courier New"/>
          <w:color w:val="BE325A"/>
          <w:sz w:val="20"/>
        </w:rPr>
        <w:t>developer_build</w:t>
      </w:r>
      <w:r>
        <w:t xml:space="preserve"> tạo ra.</w:t>
      </w:r>
    </w:p>
    <w:p w14:paraId="5D59DFE9" w14:textId="77777777" w:rsidR="007D1678" w:rsidRDefault="00000000">
      <w:pPr>
        <w:keepNext/>
        <w:spacing w:before="280" w:after="120"/>
      </w:pPr>
      <w:r>
        <w:rPr>
          <w:b/>
          <w:color w:val="2F5597"/>
          <w:sz w:val="25"/>
        </w:rPr>
        <w:t>8.2. Các tham số cấu hình tác vụ dọn dẹp</w:t>
      </w:r>
    </w:p>
    <w:p w14:paraId="5BEFE84D" w14:textId="77777777" w:rsidR="007D1678" w:rsidRDefault="00000000">
      <w:pPr>
        <w:spacing w:after="120" w:line="300" w:lineRule="auto"/>
        <w:ind w:firstLine="432"/>
      </w:pPr>
      <w:r>
        <w:t>Các tham số:</w:t>
      </w:r>
    </w:p>
    <w:p w14:paraId="1DAFB914" w14:textId="77777777" w:rsidR="007D1678" w:rsidRDefault="00000000">
      <w:pPr>
        <w:pStyle w:val="ListBullet"/>
        <w:spacing w:after="80"/>
      </w:pPr>
      <w:r>
        <w:rPr>
          <w:rFonts w:ascii="Courier New" w:hAnsi="Courier New"/>
          <w:color w:val="BE325A"/>
          <w:sz w:val="20"/>
        </w:rPr>
        <w:t>DEPLOYER_ID</w:t>
      </w:r>
    </w:p>
    <w:p w14:paraId="795BE557" w14:textId="77777777" w:rsidR="007D1678" w:rsidRDefault="00000000">
      <w:pPr>
        <w:pStyle w:val="ListBullet"/>
        <w:spacing w:after="80"/>
      </w:pPr>
      <w:r>
        <w:rPr>
          <w:rFonts w:ascii="Courier New" w:hAnsi="Courier New"/>
          <w:color w:val="BE325A"/>
          <w:sz w:val="20"/>
        </w:rPr>
        <w:t>SERVICE_CATALOG</w:t>
      </w:r>
    </w:p>
    <w:p w14:paraId="557A39D5" w14:textId="77777777" w:rsidR="007D1678" w:rsidRDefault="00000000">
      <w:pPr>
        <w:pStyle w:val="ListBullet"/>
        <w:spacing w:after="80"/>
      </w:pPr>
      <w:r>
        <w:rPr>
          <w:rFonts w:ascii="Courier New" w:hAnsi="Courier New"/>
          <w:color w:val="BE325A"/>
          <w:sz w:val="20"/>
        </w:rPr>
        <w:t>NAMESPACE</w:t>
      </w:r>
    </w:p>
    <w:p w14:paraId="4D098AB4" w14:textId="77777777" w:rsidR="007D1678" w:rsidRDefault="00000000">
      <w:pPr>
        <w:pStyle w:val="ListBullet"/>
        <w:spacing w:after="80"/>
      </w:pPr>
      <w:r>
        <w:rPr>
          <w:rFonts w:ascii="Courier New" w:hAnsi="Courier New"/>
          <w:color w:val="BE325A"/>
          <w:sz w:val="20"/>
        </w:rPr>
        <w:t>RELEASE_NAME</w:t>
      </w:r>
    </w:p>
    <w:p w14:paraId="021AEB91" w14:textId="77777777" w:rsidR="007D1678" w:rsidRDefault="00000000">
      <w:pPr>
        <w:pStyle w:val="ListBullet"/>
        <w:spacing w:after="80"/>
      </w:pPr>
      <w:r>
        <w:rPr>
          <w:rFonts w:ascii="Courier New" w:hAnsi="Courier New"/>
          <w:color w:val="BE325A"/>
          <w:sz w:val="20"/>
        </w:rPr>
        <w:t>DELETE_NAMESPACE</w:t>
      </w:r>
    </w:p>
    <w:p w14:paraId="5DCBDAC9" w14:textId="77777777" w:rsidR="007D1678" w:rsidRDefault="00000000">
      <w:pPr>
        <w:pStyle w:val="ListBullet"/>
        <w:spacing w:after="80"/>
      </w:pPr>
      <w:r>
        <w:rPr>
          <w:rFonts w:ascii="Courier New" w:hAnsi="Courier New"/>
          <w:color w:val="BE325A"/>
          <w:sz w:val="20"/>
        </w:rPr>
        <w:t>ALLOW_SHARED_ENVIRONMENT_CLEANUP</w:t>
      </w:r>
    </w:p>
    <w:p w14:paraId="70954B4D" w14:textId="77777777" w:rsidR="007D1678" w:rsidRDefault="00000000">
      <w:pPr>
        <w:pStyle w:val="ListBullet"/>
        <w:spacing w:after="80"/>
      </w:pPr>
      <w:r>
        <w:rPr>
          <w:rFonts w:ascii="Courier New" w:hAnsi="Courier New"/>
          <w:color w:val="BE325A"/>
          <w:sz w:val="20"/>
        </w:rPr>
        <w:t>ALLOW_SHARED_NAMESPACE_DELETE</w:t>
      </w:r>
    </w:p>
    <w:p w14:paraId="2A76CA9A" w14:textId="77777777" w:rsidR="007D1678" w:rsidRDefault="00000000">
      <w:pPr>
        <w:spacing w:after="120" w:line="300" w:lineRule="auto"/>
        <w:ind w:firstLine="432"/>
      </w:pPr>
      <w:r>
        <w:t>Giai đoạn dọn dẹp:</w:t>
      </w:r>
    </w:p>
    <w:tbl>
      <w:tblPr>
        <w:tblW w:w="0" w:type="auto"/>
        <w:jc w:val="center"/>
        <w:tblLayout w:type="fixed"/>
        <w:tblLook w:val="04A0" w:firstRow="1" w:lastRow="0" w:firstColumn="1" w:lastColumn="0" w:noHBand="0" w:noVBand="1"/>
      </w:tblPr>
      <w:tblGrid>
        <w:gridCol w:w="9072"/>
      </w:tblGrid>
      <w:tr w:rsidR="007D1678" w14:paraId="5A5AB3C5"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2A4732B7" w14:textId="77777777" w:rsidR="007D1678" w:rsidRDefault="00000000">
            <w:pPr>
              <w:spacing w:after="20" w:line="252" w:lineRule="auto"/>
            </w:pPr>
            <w:r>
              <w:rPr>
                <w:rFonts w:ascii="Courier New" w:hAnsi="Courier New"/>
                <w:sz w:val="18"/>
              </w:rPr>
              <w:t>stage('Cleanup') {</w:t>
            </w:r>
          </w:p>
          <w:p w14:paraId="087155E0" w14:textId="77777777" w:rsidR="007D1678" w:rsidRDefault="00000000">
            <w:pPr>
              <w:spacing w:after="20" w:line="252" w:lineRule="auto"/>
            </w:pPr>
            <w:r>
              <w:rPr>
                <w:rFonts w:ascii="Courier New" w:hAnsi="Courier New"/>
                <w:sz w:val="18"/>
              </w:rPr>
              <w:t xml:space="preserve">  withCredentials([file(credentialsId: 'kubeconfig-file', variable: 'KUBECONFIG')]) {</w:t>
            </w:r>
          </w:p>
          <w:p w14:paraId="7EF8191C" w14:textId="77777777" w:rsidR="007D1678" w:rsidRDefault="00000000">
            <w:pPr>
              <w:spacing w:after="20" w:line="252" w:lineRule="auto"/>
            </w:pPr>
            <w:r>
              <w:rPr>
                <w:rFonts w:ascii="Courier New" w:hAnsi="Courier New"/>
                <w:sz w:val="18"/>
              </w:rPr>
              <w:t xml:space="preserve">    sh '''</w:t>
            </w:r>
          </w:p>
          <w:p w14:paraId="0EE843DB" w14:textId="77777777" w:rsidR="007D1678" w:rsidRDefault="00000000">
            <w:pPr>
              <w:spacing w:after="20" w:line="252" w:lineRule="auto"/>
            </w:pPr>
            <w:r>
              <w:rPr>
                <w:rFonts w:ascii="Courier New" w:hAnsi="Courier New"/>
                <w:sz w:val="18"/>
              </w:rPr>
              <w:t xml:space="preserve">      export DEPLOYER_ID="${DEPLOYER_ID}"</w:t>
            </w:r>
          </w:p>
          <w:p w14:paraId="7F7FE59F" w14:textId="77777777" w:rsidR="007D1678" w:rsidRDefault="00000000">
            <w:pPr>
              <w:spacing w:after="20" w:line="252" w:lineRule="auto"/>
            </w:pPr>
            <w:r>
              <w:rPr>
                <w:rFonts w:ascii="Courier New" w:hAnsi="Courier New"/>
                <w:sz w:val="18"/>
              </w:rPr>
              <w:t xml:space="preserve">      export NAMESPACE="${NAMESPACE}"</w:t>
            </w:r>
          </w:p>
          <w:p w14:paraId="68990663" w14:textId="77777777" w:rsidR="007D1678" w:rsidRDefault="00000000">
            <w:pPr>
              <w:spacing w:after="20" w:line="252" w:lineRule="auto"/>
            </w:pPr>
            <w:r>
              <w:rPr>
                <w:rFonts w:ascii="Courier New" w:hAnsi="Courier New"/>
                <w:sz w:val="18"/>
              </w:rPr>
              <w:t xml:space="preserve">      export RELEASE_NAME="${RELEASE_NAME}"</w:t>
            </w:r>
          </w:p>
          <w:p w14:paraId="5196E718" w14:textId="77777777" w:rsidR="007D1678" w:rsidRDefault="00000000">
            <w:pPr>
              <w:spacing w:after="20" w:line="252" w:lineRule="auto"/>
            </w:pPr>
            <w:r>
              <w:rPr>
                <w:rFonts w:ascii="Courier New" w:hAnsi="Courier New"/>
                <w:sz w:val="18"/>
              </w:rPr>
              <w:t xml:space="preserve">      export DELETE_NAMESPACE="${DELETE_NAMESPACE}"</w:t>
            </w:r>
          </w:p>
          <w:p w14:paraId="252C6979" w14:textId="77777777" w:rsidR="007D1678" w:rsidRDefault="00000000">
            <w:pPr>
              <w:spacing w:after="20" w:line="252" w:lineRule="auto"/>
            </w:pPr>
            <w:r>
              <w:rPr>
                <w:rFonts w:ascii="Courier New" w:hAnsi="Courier New"/>
                <w:sz w:val="18"/>
              </w:rPr>
              <w:t xml:space="preserve">      export ALLOW_SHARED_ENVIRONMENT_CLEANUP="${ALLOW_SHARED_ENVIRONMENT_CLEANUP}"</w:t>
            </w:r>
          </w:p>
          <w:p w14:paraId="33D7140F" w14:textId="77777777" w:rsidR="007D1678" w:rsidRDefault="00000000">
            <w:pPr>
              <w:spacing w:after="20" w:line="252" w:lineRule="auto"/>
            </w:pPr>
            <w:r>
              <w:rPr>
                <w:rFonts w:ascii="Courier New" w:hAnsi="Courier New"/>
                <w:sz w:val="18"/>
              </w:rPr>
              <w:t xml:space="preserve">      export ALLOW_SHARED_NAMESPACE_DELETE="${ALLOW_SHARED_NAMESPACE_DELETE}"</w:t>
            </w:r>
          </w:p>
          <w:p w14:paraId="5D2959C4" w14:textId="77777777" w:rsidR="007D1678" w:rsidRDefault="00000000">
            <w:pPr>
              <w:spacing w:after="20" w:line="252" w:lineRule="auto"/>
            </w:pPr>
            <w:r>
              <w:rPr>
                <w:rFonts w:ascii="Courier New" w:hAnsi="Courier New"/>
                <w:sz w:val="18"/>
              </w:rPr>
              <w:t xml:space="preserve">      jenkins/scripts/cleanup-release.sh</w:t>
            </w:r>
          </w:p>
          <w:p w14:paraId="166597A3" w14:textId="77777777" w:rsidR="007D1678" w:rsidRDefault="00000000">
            <w:pPr>
              <w:spacing w:after="20" w:line="252" w:lineRule="auto"/>
            </w:pPr>
            <w:r>
              <w:rPr>
                <w:rFonts w:ascii="Courier New" w:hAnsi="Courier New"/>
                <w:sz w:val="18"/>
              </w:rPr>
              <w:t xml:space="preserve">    '''</w:t>
            </w:r>
          </w:p>
          <w:p w14:paraId="5276FD1D" w14:textId="77777777" w:rsidR="007D1678" w:rsidRDefault="00000000">
            <w:pPr>
              <w:spacing w:after="20" w:line="252" w:lineRule="auto"/>
            </w:pPr>
            <w:r>
              <w:rPr>
                <w:rFonts w:ascii="Courier New" w:hAnsi="Courier New"/>
                <w:sz w:val="18"/>
              </w:rPr>
              <w:t xml:space="preserve">  }</w:t>
            </w:r>
          </w:p>
          <w:p w14:paraId="39D92484" w14:textId="77777777" w:rsidR="007D1678" w:rsidRDefault="00000000">
            <w:pPr>
              <w:spacing w:after="20" w:line="252" w:lineRule="auto"/>
            </w:pPr>
            <w:r>
              <w:rPr>
                <w:rFonts w:ascii="Courier New" w:hAnsi="Courier New"/>
                <w:sz w:val="18"/>
              </w:rPr>
              <w:t>}</w:t>
            </w:r>
          </w:p>
        </w:tc>
      </w:tr>
    </w:tbl>
    <w:p w14:paraId="64AF61E8" w14:textId="77777777" w:rsidR="007D1678" w:rsidRDefault="007D1678">
      <w:pPr>
        <w:spacing w:after="80"/>
      </w:pPr>
    </w:p>
    <w:p w14:paraId="374BFD37" w14:textId="77777777" w:rsidR="007D1678" w:rsidRDefault="00000000">
      <w:pPr>
        <w:keepNext/>
        <w:spacing w:before="280" w:after="120"/>
      </w:pPr>
      <w:r>
        <w:rPr>
          <w:b/>
          <w:color w:val="2F5597"/>
          <w:sz w:val="25"/>
        </w:rPr>
        <w:t>8.3. Thiết lập các cơ chế an toàn phòng tránh xóa nhầm</w:t>
      </w:r>
    </w:p>
    <w:p w14:paraId="793DEB16" w14:textId="77777777" w:rsidR="007D1678" w:rsidRDefault="00000000">
      <w:pPr>
        <w:spacing w:after="120" w:line="300" w:lineRule="auto"/>
        <w:ind w:firstLine="432"/>
      </w:pPr>
      <w:r>
        <w:t>README của Jenkins nêu rõ cơ chế dọn dẹp:</w:t>
      </w:r>
    </w:p>
    <w:p w14:paraId="5770AF77" w14:textId="77777777" w:rsidR="007D1678" w:rsidRDefault="00000000">
      <w:pPr>
        <w:pStyle w:val="ListBullet"/>
        <w:spacing w:after="80"/>
      </w:pPr>
      <w:r>
        <w:t>mặc định chỉ dùng cho môi trường developer</w:t>
      </w:r>
    </w:p>
    <w:p w14:paraId="19084778" w14:textId="77777777" w:rsidR="007D1678" w:rsidRDefault="00000000">
      <w:pPr>
        <w:pStyle w:val="ListBullet"/>
        <w:spacing w:after="80"/>
      </w:pPr>
      <w:r>
        <w:t>từ chối xóa môi trường dùng chung nếu không bật cờ xác nhận</w:t>
      </w:r>
    </w:p>
    <w:p w14:paraId="6DAA74E6" w14:textId="77777777" w:rsidR="007D1678" w:rsidRDefault="00000000">
      <w:pPr>
        <w:pStyle w:val="ListBullet"/>
        <w:spacing w:after="80"/>
      </w:pPr>
      <w:r>
        <w:t xml:space="preserve">chỉ xóa namespace khi </w:t>
      </w:r>
      <w:r>
        <w:rPr>
          <w:rFonts w:ascii="Courier New" w:hAnsi="Courier New"/>
          <w:color w:val="BE325A"/>
          <w:sz w:val="20"/>
        </w:rPr>
        <w:t>DELETE_NAMESPACE=true</w:t>
      </w:r>
    </w:p>
    <w:p w14:paraId="3F537F22" w14:textId="77777777" w:rsidR="007D1678" w:rsidRDefault="00000000">
      <w:pPr>
        <w:spacing w:after="120" w:line="300" w:lineRule="auto"/>
        <w:ind w:firstLine="432"/>
      </w:pPr>
      <w:r>
        <w:t xml:space="preserve">Điều này nhằm ngăn ngừa việc xóa nhầm </w:t>
      </w:r>
      <w:r>
        <w:rPr>
          <w:rFonts w:ascii="Courier New" w:hAnsi="Courier New"/>
          <w:color w:val="BE325A"/>
          <w:sz w:val="20"/>
        </w:rPr>
        <w:t>yas-dev</w:t>
      </w:r>
      <w:r>
        <w:t xml:space="preserve"> hoặc </w:t>
      </w:r>
      <w:r>
        <w:rPr>
          <w:rFonts w:ascii="Courier New" w:hAnsi="Courier New"/>
          <w:color w:val="BE325A"/>
          <w:sz w:val="20"/>
        </w:rPr>
        <w:t>yas-staging</w:t>
      </w:r>
      <w:r>
        <w:t>.</w:t>
      </w:r>
    </w:p>
    <w:p w14:paraId="014124A1" w14:textId="77777777" w:rsidR="007D1678" w:rsidRDefault="00000000">
      <w:pPr>
        <w:keepNext/>
        <w:spacing w:before="280" w:after="120"/>
      </w:pPr>
      <w:r>
        <w:rPr>
          <w:b/>
          <w:color w:val="2F5597"/>
          <w:sz w:val="25"/>
        </w:rPr>
        <w:lastRenderedPageBreak/>
        <w:t>8.4 Minh chứng cho tác vụ `developer_cleanup`</w:t>
      </w:r>
    </w:p>
    <w:p w14:paraId="3B26EFD5" w14:textId="77777777" w:rsidR="007D1678" w:rsidRDefault="00000000">
      <w:pPr>
        <w:spacing w:after="120" w:line="300" w:lineRule="auto"/>
        <w:ind w:firstLine="432"/>
      </w:pPr>
      <w:r>
        <w:t>Ảnh form cleanup:</w:t>
      </w:r>
    </w:p>
    <w:p w14:paraId="1FCC82CB" w14:textId="7C1A79B8" w:rsidR="007D1678" w:rsidRDefault="00F11628">
      <w:pPr>
        <w:spacing w:after="120" w:line="300" w:lineRule="auto"/>
        <w:ind w:firstLine="432"/>
      </w:pPr>
      <w:r>
        <w:rPr>
          <w:noProof/>
        </w:rPr>
        <w:lastRenderedPageBreak/>
        <w:drawing>
          <wp:inline distT="0" distB="0" distL="0" distR="0" wp14:anchorId="5635D4D8" wp14:editId="403FE63F">
            <wp:extent cx="5511800" cy="18656425"/>
            <wp:effectExtent l="0" t="0" r="0" b="0"/>
            <wp:docPr id="416888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14360" cy="18665089"/>
                    </a:xfrm>
                    <a:prstGeom prst="rect">
                      <a:avLst/>
                    </a:prstGeom>
                    <a:noFill/>
                    <a:ln>
                      <a:noFill/>
                    </a:ln>
                  </pic:spPr>
                </pic:pic>
              </a:graphicData>
            </a:graphic>
          </wp:inline>
        </w:drawing>
      </w:r>
      <w:r w:rsidR="00000000">
        <w:lastRenderedPageBreak/>
        <w:t>Ảnh console cleanup:</w:t>
      </w:r>
    </w:p>
    <w:p w14:paraId="2465CAB2" w14:textId="77777777" w:rsidR="00F11628" w:rsidRDefault="00F11628">
      <w:pPr>
        <w:spacing w:after="120" w:line="300" w:lineRule="auto"/>
        <w:ind w:firstLine="432"/>
      </w:pPr>
      <w:r>
        <w:rPr>
          <w:noProof/>
        </w:rPr>
        <w:drawing>
          <wp:inline distT="0" distB="0" distL="0" distR="0" wp14:anchorId="68AD05F1" wp14:editId="6AF95A88">
            <wp:extent cx="5980430" cy="2649855"/>
            <wp:effectExtent l="0" t="0" r="1270" b="0"/>
            <wp:docPr id="9943590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0430" cy="2649855"/>
                    </a:xfrm>
                    <a:prstGeom prst="rect">
                      <a:avLst/>
                    </a:prstGeom>
                    <a:noFill/>
                    <a:ln>
                      <a:noFill/>
                    </a:ln>
                  </pic:spPr>
                </pic:pic>
              </a:graphicData>
            </a:graphic>
          </wp:inline>
        </w:drawing>
      </w:r>
    </w:p>
    <w:p w14:paraId="54D9AF5D" w14:textId="7B1309A4" w:rsidR="007D1678" w:rsidRDefault="00000000">
      <w:pPr>
        <w:spacing w:after="120" w:line="300" w:lineRule="auto"/>
        <w:ind w:firstLine="432"/>
      </w:pPr>
      <w:r>
        <w:t>Ảnh xác nhận namespace đã biến mất:</w:t>
      </w:r>
    </w:p>
    <w:p w14:paraId="3E2978DF" w14:textId="77777777" w:rsidR="007D1678" w:rsidRDefault="00000000">
      <w:pPr>
        <w:spacing w:before="160" w:after="160"/>
        <w:jc w:val="center"/>
      </w:pPr>
      <w:r>
        <w:drawing>
          <wp:inline xmlns:a="http://schemas.openxmlformats.org/drawingml/2006/main" xmlns:pic="http://schemas.openxmlformats.org/drawingml/2006/picture">
            <wp:extent cx="5943600" cy="594360"/>
            <wp:docPr id="1977576977" name="Picture 1977576977"/>
            <wp:cNvGraphicFramePr>
              <a:graphicFrameLocks noChangeAspect="1"/>
            </wp:cNvGraphicFramePr>
            <a:graphic>
              <a:graphicData uri="http://schemas.openxmlformats.org/drawingml/2006/picture">
                <pic:pic>
                  <pic:nvPicPr>
                    <pic:cNvPr id="0" name="13-namespace-gone.png"/>
                    <pic:cNvPicPr/>
                  </pic:nvPicPr>
                  <pic:blipFill>
                    <a:blip r:embed="rId38"/>
                    <a:stretch>
                      <a:fillRect/>
                    </a:stretch>
                  </pic:blipFill>
                  <pic:spPr>
                    <a:xfrm>
                      <a:off x="0" y="0"/>
                      <a:ext cx="5943600" cy="594360"/>
                    </a:xfrm>
                    <a:prstGeom prst="rect"/>
                  </pic:spPr>
                </pic:pic>
              </a:graphicData>
            </a:graphic>
          </wp:inline>
        </w:drawing>
      </w:r>
    </w:p>
    <w:p w14:paraId="580EE70A" w14:textId="77777777" w:rsidR="007D1678" w:rsidRDefault="00000000">
      <w:pPr>
        <w:spacing w:after="120" w:line="300" w:lineRule="auto"/>
        <w:ind w:firstLine="432"/>
      </w:pPr>
      <w:r>
        <w:t>Bản ghi đối chiếu tương ứng:</w:t>
      </w:r>
    </w:p>
    <w:p w14:paraId="4EC25747" w14:textId="77777777" w:rsidR="007D1678" w:rsidRDefault="00000000">
      <w:pPr>
        <w:pStyle w:val="ListBullet"/>
        <w:spacing w:after="80"/>
      </w:pPr>
      <w:r>
        <w:rPr>
          <w:rFonts w:ascii="Courier New" w:hAnsi="Courier New"/>
          <w:color w:val="BE325A"/>
          <w:sz w:val="20"/>
        </w:rPr>
        <w:t>docs/screenshots/13-namespace-gone.txt</w:t>
      </w:r>
    </w:p>
    <w:p>
      <w:r>
        <w:rPr>
          <w:rFonts w:ascii="Courier New" w:hAnsi="Courier New"/>
          <w:sz w:val="18"/>
        </w:rPr>
        <w:t>yas-user-devjenkins   Active   57m</w:t>
      </w:r>
    </w:p>
    <w:p w14:paraId="109B272C" w14:textId="77777777" w:rsidR="007D1678" w:rsidRDefault="00000000">
      <w:pPr>
        <w:spacing w:after="120" w:line="300" w:lineRule="auto"/>
        <w:ind w:firstLine="432"/>
      </w:pPr>
      <w:r>
        <w:t>Kết luận:</w:t>
      </w:r>
    </w:p>
    <w:p w14:paraId="2B3A7770" w14:textId="77777777" w:rsidR="007D1678" w:rsidRDefault="00000000">
      <w:pPr>
        <w:pStyle w:val="ListBullet"/>
        <w:spacing w:after="80"/>
      </w:pPr>
      <w:r>
        <w:t>yêu cầu về tác vụ Jenkins dùng để xóa triển khai đã được đáp ứng</w:t>
      </w:r>
    </w:p>
    <w:p w14:paraId="7D04BCDB" w14:textId="77777777" w:rsidR="007D1678" w:rsidRDefault="00000000">
      <w:pPr>
        <w:keepNext/>
        <w:spacing w:before="360" w:after="160"/>
      </w:pPr>
      <w:r>
        <w:rPr>
          <w:b/>
          <w:color w:val="1F4E79"/>
          <w:sz w:val="28"/>
        </w:rPr>
        <w:t>9. Môi trường dùng chung và Cơ chế kiểm thử vận hành</w:t>
      </w:r>
    </w:p>
    <w:p w14:paraId="39CE0E1A" w14:textId="77777777" w:rsidR="007D1678" w:rsidRDefault="00000000">
      <w:pPr>
        <w:spacing w:after="120" w:line="300" w:lineRule="auto"/>
        <w:ind w:firstLine="432"/>
      </w:pPr>
      <w:r>
        <w:t>Ngoài luồng Jenkins, hệ thống còn được vận hành trực tiếp từ master node để phục vụ kiểm tra và khôi phục nhanh khi cần.</w:t>
      </w:r>
    </w:p>
    <w:p w14:paraId="30FFCEB1" w14:textId="77777777" w:rsidR="007D1678" w:rsidRDefault="00000000">
      <w:pPr>
        <w:keepNext/>
        <w:spacing w:before="280" w:after="120"/>
      </w:pPr>
      <w:r>
        <w:rPr>
          <w:b/>
          <w:color w:val="2F5597"/>
          <w:sz w:val="25"/>
        </w:rPr>
        <w:t>9.1 Kiểm thử nhanh `yas-dev`</w:t>
      </w:r>
    </w:p>
    <w:p w14:paraId="60A92E92" w14:textId="77777777" w:rsidR="007D1678" w:rsidRDefault="00000000">
      <w:pPr>
        <w:spacing w:after="120" w:line="300" w:lineRule="auto"/>
        <w:ind w:firstLine="432"/>
      </w:pPr>
      <w:r>
        <w:t>Sau khi chạy lệnh, hệ thống thực hiện các bước sau:</w:t>
      </w:r>
    </w:p>
    <w:p w14:paraId="556C81D0" w14:textId="77777777" w:rsidR="007D1678" w:rsidRDefault="00000000">
      <w:pPr>
        <w:pStyle w:val="ListBullet"/>
        <w:spacing w:after="80"/>
      </w:pPr>
      <w:r>
        <w:t xml:space="preserve">resolve </w:t>
      </w:r>
      <w:r>
        <w:rPr>
          <w:rFonts w:ascii="Courier New" w:hAnsi="Courier New"/>
          <w:color w:val="BE325A"/>
          <w:sz w:val="20"/>
        </w:rPr>
        <w:t>InternalIP</w:t>
      </w:r>
      <w:r>
        <w:t xml:space="preserve"> của master</w:t>
      </w:r>
    </w:p>
    <w:p w14:paraId="3EBCDC2F" w14:textId="77777777" w:rsidR="007D1678" w:rsidRDefault="00000000">
      <w:pPr>
        <w:pStyle w:val="ListBullet"/>
        <w:spacing w:after="80"/>
      </w:pPr>
      <w:r>
        <w:t xml:space="preserve">in sẵn cấu hình </w:t>
      </w:r>
      <w:r>
        <w:rPr>
          <w:rFonts w:ascii="Courier New" w:hAnsi="Courier New"/>
          <w:color w:val="BE325A"/>
          <w:sz w:val="20"/>
        </w:rPr>
        <w:t>hosts</w:t>
      </w:r>
    </w:p>
    <w:p w14:paraId="6E57C5D2" w14:textId="77777777" w:rsidR="007D1678" w:rsidRDefault="00000000">
      <w:pPr>
        <w:pStyle w:val="ListBullet"/>
        <w:spacing w:after="80"/>
      </w:pPr>
      <w:r>
        <w:t>in sẵn các URL truy cập qua trình duyệt</w:t>
      </w:r>
    </w:p>
    <w:p w14:paraId="384D05D2" w14:textId="77777777" w:rsidR="007D1678" w:rsidRDefault="00000000">
      <w:pPr>
        <w:pStyle w:val="ListBullet"/>
        <w:spacing w:after="80"/>
      </w:pPr>
      <w:r>
        <w:t xml:space="preserve">gọi </w:t>
      </w:r>
      <w:r>
        <w:rPr>
          <w:rFonts w:ascii="Courier New" w:hAnsi="Courier New"/>
          <w:color w:val="BE325A"/>
          <w:sz w:val="20"/>
        </w:rPr>
        <w:t>curl</w:t>
      </w:r>
      <w:r>
        <w:t xml:space="preserve"> kiểm tra:</w:t>
      </w:r>
    </w:p>
    <w:p w14:paraId="7DE51EEE" w14:textId="77777777" w:rsidR="007D1678" w:rsidRDefault="00000000">
      <w:pPr>
        <w:pStyle w:val="ListBullet"/>
        <w:spacing w:after="80"/>
      </w:pPr>
      <w:r>
        <w:t xml:space="preserve">storefront </w:t>
      </w:r>
      <w:r>
        <w:rPr>
          <w:rFonts w:ascii="Courier New" w:hAnsi="Courier New"/>
          <w:color w:val="BE325A"/>
          <w:sz w:val="20"/>
        </w:rPr>
        <w:t>/</w:t>
      </w:r>
    </w:p>
    <w:p w14:paraId="59E081E7" w14:textId="77777777" w:rsidR="007D1678" w:rsidRDefault="00000000">
      <w:pPr>
        <w:pStyle w:val="ListBullet"/>
        <w:spacing w:after="80"/>
      </w:pPr>
      <w:r>
        <w:t xml:space="preserve">storefront </w:t>
      </w:r>
      <w:r>
        <w:rPr>
          <w:rFonts w:ascii="Courier New" w:hAnsi="Courier New"/>
          <w:color w:val="BE325A"/>
          <w:sz w:val="20"/>
        </w:rPr>
        <w:t>/oauth2/authorization/keycloak</w:t>
      </w:r>
    </w:p>
    <w:p w14:paraId="14E4550F" w14:textId="77777777" w:rsidR="007D1678" w:rsidRDefault="00000000">
      <w:pPr>
        <w:pStyle w:val="ListBullet"/>
        <w:spacing w:after="80"/>
      </w:pPr>
      <w:r>
        <w:t xml:space="preserve">storefront </w:t>
      </w:r>
      <w:r>
        <w:rPr>
          <w:rFonts w:ascii="Courier New" w:hAnsi="Courier New"/>
          <w:color w:val="BE325A"/>
          <w:sz w:val="20"/>
        </w:rPr>
        <w:t>/actuator/health/liveness</w:t>
      </w:r>
    </w:p>
    <w:p w14:paraId="169FE7A2" w14:textId="77777777" w:rsidR="007D1678" w:rsidRDefault="00000000">
      <w:pPr>
        <w:pStyle w:val="ListBullet"/>
        <w:spacing w:after="80"/>
      </w:pPr>
      <w:r>
        <w:t xml:space="preserve">storefront </w:t>
      </w:r>
      <w:r>
        <w:rPr>
          <w:rFonts w:ascii="Courier New" w:hAnsi="Courier New"/>
          <w:color w:val="BE325A"/>
          <w:sz w:val="20"/>
        </w:rPr>
        <w:t>/actuator/health/readiness</w:t>
      </w:r>
    </w:p>
    <w:p w14:paraId="0F85FAC3" w14:textId="77777777" w:rsidR="007D1678" w:rsidRDefault="00000000">
      <w:pPr>
        <w:pStyle w:val="ListBullet"/>
        <w:spacing w:after="80"/>
      </w:pPr>
      <w:r>
        <w:lastRenderedPageBreak/>
        <w:t xml:space="preserve">backoffice </w:t>
      </w:r>
      <w:r>
        <w:rPr>
          <w:rFonts w:ascii="Courier New" w:hAnsi="Courier New"/>
          <w:color w:val="BE325A"/>
          <w:sz w:val="20"/>
        </w:rPr>
        <w:t>/</w:t>
      </w:r>
    </w:p>
    <w:p w14:paraId="21F1B434" w14:textId="77777777" w:rsidR="007D1678" w:rsidRDefault="00000000">
      <w:pPr>
        <w:pStyle w:val="ListBullet"/>
        <w:spacing w:after="80"/>
      </w:pPr>
      <w:r>
        <w:t xml:space="preserve">backoffice </w:t>
      </w:r>
      <w:r>
        <w:rPr>
          <w:rFonts w:ascii="Courier New" w:hAnsi="Courier New"/>
          <w:color w:val="BE325A"/>
          <w:sz w:val="20"/>
        </w:rPr>
        <w:t>/login</w:t>
      </w:r>
    </w:p>
    <w:p w14:paraId="509AEC8E" w14:textId="77777777" w:rsidR="007D1678" w:rsidRDefault="00000000">
      <w:pPr>
        <w:pStyle w:val="ListBullet"/>
        <w:spacing w:after="80"/>
      </w:pPr>
      <w:r>
        <w:t xml:space="preserve">backoffice </w:t>
      </w:r>
      <w:r>
        <w:rPr>
          <w:rFonts w:ascii="Courier New" w:hAnsi="Courier New"/>
          <w:color w:val="BE325A"/>
          <w:sz w:val="20"/>
        </w:rPr>
        <w:t>/oauth2/authorization/api-client</w:t>
      </w:r>
    </w:p>
    <w:p w14:paraId="6271F03B" w14:textId="77777777" w:rsidR="007D1678" w:rsidRDefault="00000000">
      <w:pPr>
        <w:pStyle w:val="ListBullet"/>
        <w:spacing w:after="80"/>
      </w:pPr>
      <w:r>
        <w:t xml:space="preserve">swagger </w:t>
      </w:r>
      <w:r>
        <w:rPr>
          <w:rFonts w:ascii="Courier New" w:hAnsi="Courier New"/>
          <w:color w:val="BE325A"/>
          <w:sz w:val="20"/>
        </w:rPr>
        <w:t>/</w:t>
      </w:r>
    </w:p>
    <w:p w14:paraId="4819EFCF" w14:textId="77777777" w:rsidR="007D1678" w:rsidRDefault="00000000">
      <w:pPr>
        <w:pStyle w:val="ListBullet"/>
        <w:spacing w:after="80"/>
      </w:pPr>
      <w:r>
        <w:t xml:space="preserve">keycloak </w:t>
      </w:r>
      <w:r>
        <w:rPr>
          <w:rFonts w:ascii="Courier New" w:hAnsi="Courier New"/>
          <w:color w:val="BE325A"/>
          <w:sz w:val="20"/>
        </w:rPr>
        <w:t>/.well-known/openid-configuration</w:t>
      </w:r>
    </w:p>
    <w:p w14:paraId="2611B304" w14:textId="77777777" w:rsidR="007D1678" w:rsidRDefault="00000000">
      <w:pPr>
        <w:spacing w:after="120" w:line="300" w:lineRule="auto"/>
        <w:ind w:firstLine="432"/>
      </w:pPr>
      <w:r>
        <w:t>Lệnh chạy:</w:t>
      </w:r>
    </w:p>
    <w:tbl>
      <w:tblPr>
        <w:tblW w:w="0" w:type="auto"/>
        <w:jc w:val="center"/>
        <w:tblLayout w:type="fixed"/>
        <w:tblLook w:val="04A0" w:firstRow="1" w:lastRow="0" w:firstColumn="1" w:lastColumn="0" w:noHBand="0" w:noVBand="1"/>
      </w:tblPr>
      <w:tblGrid>
        <w:gridCol w:w="9072"/>
      </w:tblGrid>
      <w:tr w:rsidR="007D1678" w14:paraId="48BB986E"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100D59A0" w14:textId="77777777" w:rsidR="007D1678" w:rsidRDefault="00000000">
            <w:pPr>
              <w:spacing w:after="20" w:line="252" w:lineRule="auto"/>
            </w:pPr>
            <w:r>
              <w:rPr>
                <w:rFonts w:ascii="Courier New" w:hAnsi="Courier New"/>
                <w:sz w:val="18"/>
              </w:rPr>
              <w:t>cd /home/luong/project2</w:t>
            </w:r>
          </w:p>
          <w:p w14:paraId="6B34194D" w14:textId="77777777" w:rsidR="007D1678" w:rsidRDefault="00000000">
            <w:pPr>
              <w:spacing w:after="20" w:line="252" w:lineRule="auto"/>
            </w:pPr>
            <w:r>
              <w:rPr>
                <w:rFonts w:ascii="Courier New" w:hAnsi="Courier New"/>
                <w:sz w:val="18"/>
              </w:rPr>
              <w:t>bash run-dev.sh</w:t>
            </w:r>
          </w:p>
        </w:tc>
      </w:tr>
    </w:tbl>
    <w:p w14:paraId="5FD39EBB" w14:textId="77777777" w:rsidR="007D1678" w:rsidRDefault="007D1678">
      <w:pPr>
        <w:spacing w:after="80"/>
      </w:pPr>
    </w:p>
    <w:p>
      <w:r>
        <w:rPr>
          <w:b/>
          <w:sz w:val="22"/>
        </w:rPr>
        <w:t>Kết quả chạy thật (live, lệnh bash run-dev.sh):</w:t>
      </w:r>
    </w:p>
    <w:p>
      <w:r>
        <w:rPr>
          <w:rFonts w:ascii="Courier New" w:hAnsi="Courier New"/>
          <w:sz w:val="16"/>
        </w:rPr>
        <w:t>Namespace: yas-dev</w:t>
        <w:br/>
      </w:r>
      <w:r>
        <w:rPr>
          <w:rFonts w:ascii="Courier New" w:hAnsi="Courier New"/>
          <w:sz w:val="16"/>
        </w:rPr>
        <w:t>Master node: k3s-master</w:t>
        <w:br/>
      </w:r>
      <w:r>
        <w:rPr>
          <w:rFonts w:ascii="Courier New" w:hAnsi="Courier New"/>
          <w:sz w:val="16"/>
        </w:rPr>
        <w:t>Target IP: 100.96.101.91</w:t>
        <w:br/>
      </w:r>
      <w:r>
        <w:rPr>
          <w:rFonts w:ascii="Courier New" w:hAnsi="Courier New"/>
          <w:sz w:val="16"/>
        </w:rPr>
        <w:t xml:space="preserve"> </w:t>
        <w:br/>
      </w:r>
      <w:r>
        <w:rPr>
          <w:rFonts w:ascii="Courier New" w:hAnsi="Courier New"/>
          <w:sz w:val="16"/>
        </w:rPr>
        <w:t>Browser hosts entries:</w:t>
        <w:br/>
      </w:r>
      <w:r>
        <w:rPr>
          <w:rFonts w:ascii="Courier New" w:hAnsi="Courier New"/>
          <w:sz w:val="16"/>
        </w:rPr>
        <w:t xml:space="preserve">  100.96.101.91 storefront-dev.yas.local</w:t>
        <w:br/>
      </w:r>
      <w:r>
        <w:rPr>
          <w:rFonts w:ascii="Courier New" w:hAnsi="Courier New"/>
          <w:sz w:val="16"/>
        </w:rPr>
        <w:t xml:space="preserve">  100.96.101.91 backoffice-dev.yas.local</w:t>
        <w:br/>
      </w:r>
      <w:r>
        <w:rPr>
          <w:rFonts w:ascii="Courier New" w:hAnsi="Courier New"/>
          <w:sz w:val="16"/>
        </w:rPr>
        <w:t xml:space="preserve">  100.96.101.91 swagger-ui-dev.yas.local</w:t>
        <w:br/>
      </w:r>
      <w:r>
        <w:rPr>
          <w:rFonts w:ascii="Courier New" w:hAnsi="Courier New"/>
          <w:sz w:val="16"/>
        </w:rPr>
        <w:t xml:space="preserve">  100.96.101.91 identity</w:t>
        <w:br/>
      </w:r>
      <w:r>
        <w:rPr>
          <w:rFonts w:ascii="Courier New" w:hAnsi="Courier New"/>
          <w:sz w:val="16"/>
        </w:rPr>
        <w:t xml:space="preserve">  100.96.101.91 identity-dev.yas.local</w:t>
        <w:br/>
      </w:r>
      <w:r>
        <w:rPr>
          <w:rFonts w:ascii="Courier New" w:hAnsi="Courier New"/>
          <w:sz w:val="16"/>
        </w:rPr>
        <w:t xml:space="preserve"> </w:t>
        <w:br/>
      </w:r>
      <w:r>
        <w:rPr>
          <w:rFonts w:ascii="Courier New" w:hAnsi="Courier New"/>
          <w:sz w:val="16"/>
        </w:rPr>
        <w:t>Browser URLs:</w:t>
        <w:br/>
      </w:r>
      <w:r>
        <w:rPr>
          <w:rFonts w:ascii="Courier New" w:hAnsi="Courier New"/>
          <w:sz w:val="16"/>
        </w:rPr>
        <w:t xml:space="preserve">  Storefront UI      -&gt; http://storefront-dev.yas.local/</w:t>
        <w:br/>
      </w:r>
      <w:r>
        <w:rPr>
          <w:rFonts w:ascii="Courier New" w:hAnsi="Courier New"/>
          <w:sz w:val="16"/>
        </w:rPr>
        <w:t xml:space="preserve">  Storefront login   -&gt; http://storefront-dev.yas.local/oauth2/authorization/keycloak</w:t>
        <w:br/>
      </w:r>
      <w:r>
        <w:rPr>
          <w:rFonts w:ascii="Courier New" w:hAnsi="Courier New"/>
          <w:sz w:val="16"/>
        </w:rPr>
        <w:t xml:space="preserve">  Backoffice UI      -&gt; http://backoffice-dev.yas.local/</w:t>
        <w:br/>
      </w:r>
      <w:r>
        <w:rPr>
          <w:rFonts w:ascii="Courier New" w:hAnsi="Courier New"/>
          <w:sz w:val="16"/>
        </w:rPr>
        <w:t xml:space="preserve">  Backoffice login   -&gt; http://backoffice-dev.yas.local/login</w:t>
        <w:br/>
      </w:r>
      <w:r>
        <w:rPr>
          <w:rFonts w:ascii="Courier New" w:hAnsi="Courier New"/>
          <w:sz w:val="16"/>
        </w:rPr>
        <w:t xml:space="preserve">  Swagger UI         -&gt; http://swagger-ui-dev.yas.local/</w:t>
        <w:br/>
      </w:r>
      <w:r>
        <w:rPr>
          <w:rFonts w:ascii="Courier New" w:hAnsi="Courier New"/>
          <w:sz w:val="16"/>
        </w:rPr>
        <w:t xml:space="preserve">  Keycloak public    -&gt; http://identity-dev.yas.local/</w:t>
        <w:br/>
      </w:r>
      <w:r>
        <w:rPr>
          <w:rFonts w:ascii="Courier New" w:hAnsi="Courier New"/>
          <w:sz w:val="16"/>
        </w:rPr>
        <w:t xml:space="preserve">  Storefront health  -&gt; http://storefront-dev.yas.local/actuator/health/liveness</w:t>
        <w:br/>
      </w:r>
      <w:r>
        <w:rPr>
          <w:rFonts w:ascii="Courier New" w:hAnsi="Courier New"/>
          <w:sz w:val="16"/>
        </w:rPr>
        <w:t xml:space="preserve">  Backoffice health  -&gt; http://backoffice-dev.yas.local/actuator/health/liveness</w:t>
        <w:br/>
      </w:r>
      <w:r>
        <w:rPr>
          <w:rFonts w:ascii="Courier New" w:hAnsi="Courier New"/>
          <w:sz w:val="16"/>
        </w:rPr>
        <w:t xml:space="preserve"> </w:t>
        <w:br/>
      </w:r>
      <w:r>
        <w:rPr>
          <w:rFonts w:ascii="Courier New" w:hAnsi="Courier New"/>
          <w:sz w:val="16"/>
        </w:rPr>
        <w:t>HTTP checks:</w:t>
        <w:br/>
      </w:r>
      <w:r>
        <w:rPr>
          <w:rFonts w:ascii="Courier New" w:hAnsi="Courier New"/>
          <w:sz w:val="16"/>
        </w:rPr>
        <w:t>PASS  storefront-ui -&gt; HTTP 200</w:t>
        <w:br/>
      </w:r>
      <w:r>
        <w:rPr>
          <w:rFonts w:ascii="Courier New" w:hAnsi="Courier New"/>
          <w:sz w:val="16"/>
        </w:rPr>
        <w:t>PASS  storefront-login -&gt; HTTP 302</w:t>
        <w:br/>
      </w:r>
      <w:r>
        <w:rPr>
          <w:rFonts w:ascii="Courier New" w:hAnsi="Courier New"/>
          <w:sz w:val="16"/>
        </w:rPr>
        <w:t>PASS  storefront-liveness -&gt; HTTP 200</w:t>
        <w:br/>
      </w:r>
      <w:r>
        <w:rPr>
          <w:rFonts w:ascii="Courier New" w:hAnsi="Courier New"/>
          <w:sz w:val="16"/>
        </w:rPr>
        <w:t>PASS  storefront-readiness -&gt; HTTP 200</w:t>
        <w:br/>
      </w:r>
      <w:r>
        <w:rPr>
          <w:rFonts w:ascii="Courier New" w:hAnsi="Courier New"/>
          <w:sz w:val="16"/>
        </w:rPr>
        <w:t>PASS  backoffice-ui -&gt; HTTP 200</w:t>
        <w:br/>
      </w:r>
      <w:r>
        <w:rPr>
          <w:rFonts w:ascii="Courier New" w:hAnsi="Courier New"/>
          <w:sz w:val="16"/>
        </w:rPr>
        <w:t>PASS  backoffice-login-page -&gt; HTTP 200</w:t>
        <w:br/>
      </w:r>
      <w:r>
        <w:rPr>
          <w:rFonts w:ascii="Courier New" w:hAnsi="Courier New"/>
          <w:sz w:val="16"/>
        </w:rPr>
        <w:t>PASS  backoffice-oauth -&gt; HTTP 302</w:t>
        <w:br/>
      </w:r>
      <w:r>
        <w:rPr>
          <w:rFonts w:ascii="Courier New" w:hAnsi="Courier New"/>
          <w:sz w:val="16"/>
        </w:rPr>
        <w:t>PASS  backoffice-liveness -&gt; HTTP 200</w:t>
        <w:br/>
      </w:r>
      <w:r>
        <w:rPr>
          <w:rFonts w:ascii="Courier New" w:hAnsi="Courier New"/>
          <w:sz w:val="16"/>
        </w:rPr>
        <w:t>PASS  backoffice-readiness -&gt; HTTP 200</w:t>
        <w:br/>
      </w:r>
      <w:r>
        <w:rPr>
          <w:rFonts w:ascii="Courier New" w:hAnsi="Courier New"/>
          <w:sz w:val="16"/>
        </w:rPr>
        <w:t>PASS  swagger-ui -&gt; HTTP 200</w:t>
        <w:br/>
      </w:r>
      <w:r>
        <w:rPr>
          <w:rFonts w:ascii="Courier New" w:hAnsi="Courier New"/>
          <w:sz w:val="16"/>
        </w:rPr>
        <w:t>PASS  identity-public-well-known -&gt; HTTP 200</w:t>
        <w:br/>
      </w:r>
      <w:r>
        <w:rPr>
          <w:rFonts w:ascii="Courier New" w:hAnsi="Courier New"/>
          <w:sz w:val="16"/>
        </w:rPr>
        <w:t>PASS  identity-short-well-known -&gt; HTTP 200</w:t>
      </w:r>
    </w:p>
    <w:p w14:paraId="547D65EA" w14:textId="77777777" w:rsidR="007D1678" w:rsidRDefault="00000000">
      <w:pPr>
        <w:keepNext/>
        <w:spacing w:before="280" w:after="120"/>
      </w:pPr>
      <w:r>
        <w:rPr>
          <w:b/>
          <w:color w:val="2F5597"/>
          <w:sz w:val="25"/>
        </w:rPr>
        <w:t>9.2 Kiểm thử nhanh `yas-staging`</w:t>
      </w:r>
    </w:p>
    <w:p w14:paraId="69BBB71E" w14:textId="77777777" w:rsidR="007D1678" w:rsidRDefault="00000000">
      <w:pPr>
        <w:spacing w:after="120" w:line="300" w:lineRule="auto"/>
        <w:ind w:firstLine="432"/>
      </w:pPr>
      <w:r>
        <w:t>Sau khi chạy lệnh, hệ thống thực hiện các bước sau:</w:t>
      </w:r>
    </w:p>
    <w:p w14:paraId="616CF66D" w14:textId="77777777" w:rsidR="007D1678" w:rsidRDefault="00000000">
      <w:pPr>
        <w:pStyle w:val="ListBullet"/>
        <w:spacing w:after="80"/>
      </w:pPr>
      <w:r>
        <w:t xml:space="preserve">mở </w:t>
      </w:r>
      <w:r>
        <w:rPr>
          <w:rFonts w:ascii="Courier New" w:hAnsi="Courier New"/>
          <w:color w:val="BE325A"/>
          <w:sz w:val="20"/>
        </w:rPr>
        <w:t>kubectl port-forward</w:t>
      </w:r>
      <w:r>
        <w:t xml:space="preserve"> cho các service staging</w:t>
      </w:r>
    </w:p>
    <w:p w14:paraId="2C36AF75" w14:textId="77777777" w:rsidR="007D1678" w:rsidRDefault="00000000">
      <w:pPr>
        <w:pStyle w:val="ListBullet"/>
        <w:spacing w:after="80"/>
      </w:pPr>
      <w:r>
        <w:t>chờ local port sẵn sàng</w:t>
      </w:r>
    </w:p>
    <w:p w14:paraId="48F5D8A5" w14:textId="77777777" w:rsidR="007D1678" w:rsidRDefault="00000000">
      <w:pPr>
        <w:pStyle w:val="ListBullet"/>
        <w:spacing w:after="80"/>
      </w:pPr>
      <w:r>
        <w:t xml:space="preserve">chạy </w:t>
      </w:r>
      <w:r>
        <w:rPr>
          <w:rFonts w:ascii="Courier New" w:hAnsi="Courier New"/>
          <w:color w:val="BE325A"/>
          <w:sz w:val="20"/>
        </w:rPr>
        <w:t>curl_check</w:t>
      </w:r>
      <w:r>
        <w:t xml:space="preserve"> lên các URL </w:t>
      </w:r>
      <w:r>
        <w:rPr>
          <w:rFonts w:ascii="Courier New" w:hAnsi="Courier New"/>
          <w:color w:val="BE325A"/>
          <w:sz w:val="20"/>
        </w:rPr>
        <w:t>127.0.0.1:&lt;port&gt;</w:t>
      </w:r>
    </w:p>
    <w:p w14:paraId="1A85142D" w14:textId="77777777" w:rsidR="007D1678" w:rsidRDefault="00000000">
      <w:pPr>
        <w:spacing w:after="120" w:line="300" w:lineRule="auto"/>
        <w:ind w:firstLine="432"/>
      </w:pPr>
      <w:r>
        <w:t>Lệnh chạy:</w:t>
      </w:r>
    </w:p>
    <w:tbl>
      <w:tblPr>
        <w:tblW w:w="0" w:type="auto"/>
        <w:jc w:val="center"/>
        <w:tblLayout w:type="fixed"/>
        <w:tblLook w:val="04A0" w:firstRow="1" w:lastRow="0" w:firstColumn="1" w:lastColumn="0" w:noHBand="0" w:noVBand="1"/>
      </w:tblPr>
      <w:tblGrid>
        <w:gridCol w:w="9072"/>
      </w:tblGrid>
      <w:tr w:rsidR="007D1678" w14:paraId="5335CD4A"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7E63BAD7" w14:textId="77777777" w:rsidR="007D1678" w:rsidRDefault="00000000">
            <w:pPr>
              <w:spacing w:after="20" w:line="252" w:lineRule="auto"/>
            </w:pPr>
            <w:r>
              <w:rPr>
                <w:rFonts w:ascii="Courier New" w:hAnsi="Courier New"/>
                <w:sz w:val="18"/>
              </w:rPr>
              <w:t>cd /home/luong/project2</w:t>
            </w:r>
          </w:p>
          <w:p w14:paraId="5303C8A9" w14:textId="77777777" w:rsidR="007D1678" w:rsidRDefault="00000000">
            <w:pPr>
              <w:spacing w:after="20" w:line="252" w:lineRule="auto"/>
            </w:pPr>
            <w:r>
              <w:rPr>
                <w:rFonts w:ascii="Courier New" w:hAnsi="Courier New"/>
                <w:sz w:val="18"/>
              </w:rPr>
              <w:t>bash run-staging.sh</w:t>
            </w:r>
          </w:p>
        </w:tc>
      </w:tr>
    </w:tbl>
    <w:p w14:paraId="52117E2D" w14:textId="77777777" w:rsidR="007D1678" w:rsidRDefault="007D1678">
      <w:pPr>
        <w:spacing w:after="80"/>
      </w:pPr>
    </w:p>
    <w:p>
      <w:r>
        <w:rPr>
          <w:b/>
          <w:sz w:val="22"/>
        </w:rPr>
        <w:t>Kết quả chạy thật (live, lệnh bash run-staging.sh):</w:t>
      </w:r>
    </w:p>
    <w:p>
      <w:r>
        <w:rPr>
          <w:rFonts w:ascii="Courier New" w:hAnsi="Courier New"/>
          <w:sz w:val="16"/>
        </w:rPr>
        <w:t>Namespace: yas-staging</w:t>
        <w:br/>
      </w:r>
      <w:r>
        <w:rPr>
          <w:rFonts w:ascii="Courier New" w:hAnsi="Courier New"/>
          <w:sz w:val="16"/>
        </w:rPr>
        <w:t>Press Ctrl-C to stop all port-forwards.</w:t>
        <w:br/>
      </w:r>
      <w:r>
        <w:rPr>
          <w:rFonts w:ascii="Courier New" w:hAnsi="Courier New"/>
          <w:sz w:val="16"/>
        </w:rPr>
        <w:t xml:space="preserve"> </w:t>
        <w:br/>
      </w:r>
      <w:r>
        <w:rPr>
          <w:rFonts w:ascii="Courier New" w:hAnsi="Courier New"/>
          <w:sz w:val="16"/>
        </w:rPr>
        <w:t>Starting storefront-ui: http://127.0.0.1:32180 -&gt; svc/yas-staging-storefront:3000</w:t>
        <w:br/>
      </w:r>
      <w:r>
        <w:rPr>
          <w:rFonts w:ascii="Courier New" w:hAnsi="Courier New"/>
          <w:sz w:val="16"/>
        </w:rPr>
        <w:t>Starting backoffice-ui: http://127.0.0.1:32181 -&gt; svc/yas-staging-backoffice:3000</w:t>
        <w:br/>
      </w:r>
      <w:r>
        <w:rPr>
          <w:rFonts w:ascii="Courier New" w:hAnsi="Courier New"/>
          <w:sz w:val="16"/>
        </w:rPr>
        <w:t>Starting swagger-ui: http://127.0.0.1:32182 -&gt; svc/yas-staging-swagger-ui:8080</w:t>
        <w:br/>
      </w:r>
      <w:r>
        <w:rPr>
          <w:rFonts w:ascii="Courier New" w:hAnsi="Courier New"/>
          <w:sz w:val="16"/>
        </w:rPr>
        <w:t>Starting storefront-bff: http://127.0.0.1:32183 -&gt; svc/storefront-bff:80</w:t>
        <w:br/>
      </w:r>
      <w:r>
        <w:rPr>
          <w:rFonts w:ascii="Courier New" w:hAnsi="Courier New"/>
          <w:sz w:val="16"/>
        </w:rPr>
        <w:t>Starting backoffice-bff: http://127.0.0.1:32184 -&gt; svc/backoffice-bff:80</w:t>
        <w:br/>
      </w:r>
      <w:r>
        <w:rPr>
          <w:rFonts w:ascii="Courier New" w:hAnsi="Courier New"/>
          <w:sz w:val="16"/>
        </w:rPr>
        <w:t>Starting keycloak: http://127.0.0.1:32190 -&gt; svc/identity:80</w:t>
        <w:br/>
      </w:r>
      <w:r>
        <w:rPr>
          <w:rFonts w:ascii="Courier New" w:hAnsi="Courier New"/>
          <w:sz w:val="16"/>
        </w:rPr>
        <w:t xml:space="preserve"> </w:t>
        <w:br/>
      </w:r>
      <w:r>
        <w:rPr>
          <w:rFonts w:ascii="Courier New" w:hAnsi="Courier New"/>
          <w:sz w:val="16"/>
        </w:rPr>
        <w:t>Waiting for local forwards to respond...</w:t>
        <w:br/>
      </w:r>
      <w:r>
        <w:rPr>
          <w:rFonts w:ascii="Courier New" w:hAnsi="Courier New"/>
          <w:sz w:val="16"/>
        </w:rPr>
        <w:t>error: cannot attach to *v1.Service: invalid service 'identity': Service is defined without a selector</w:t>
        <w:br/>
      </w:r>
      <w:r>
        <w:rPr>
          <w:rFonts w:ascii="Courier New" w:hAnsi="Courier New"/>
          <w:sz w:val="16"/>
        </w:rPr>
        <w:t>Forwarding from 0.0.0.0:32180 -&gt; 3000</w:t>
        <w:br/>
      </w:r>
      <w:r>
        <w:rPr>
          <w:rFonts w:ascii="Courier New" w:hAnsi="Courier New"/>
          <w:sz w:val="16"/>
        </w:rPr>
        <w:t>Forwarding from 0.0.0.0:32181 -&gt; 3000</w:t>
        <w:br/>
      </w:r>
      <w:r>
        <w:rPr>
          <w:rFonts w:ascii="Courier New" w:hAnsi="Courier New"/>
          <w:sz w:val="16"/>
        </w:rPr>
        <w:t>Forwarding from 0.0.0.0:32182 -&gt; 8080</w:t>
        <w:br/>
      </w:r>
      <w:r>
        <w:rPr>
          <w:rFonts w:ascii="Courier New" w:hAnsi="Courier New"/>
          <w:sz w:val="16"/>
        </w:rPr>
        <w:t>Handling connection for 32180</w:t>
        <w:br/>
      </w:r>
      <w:r>
        <w:rPr>
          <w:rFonts w:ascii="Courier New" w:hAnsi="Courier New"/>
          <w:sz w:val="16"/>
        </w:rPr>
        <w:t>E0709 22:30:54.045938   30363 portforward.go:522] "Unhandled Error" err="an error occurred forwarding 32180 -&gt; 3000: error forwarding port 3000 to pod ac2af55052b9d7d47bc1a1ec1a6c8d24040d1ca6061e22ba2e8df00022209e6a, uid : failed to execute portforward in network namespace \"/var/run/netns/cni-b4177915-ea2c-bf71-6ca4-824f42cab2dd\": failed to connect to localhost:3000 inside namespace \"ac2af55052b9d7d47bc1a1ec1a6c8d24040d1ca6061e22ba2e8df00022209e6a\", IPv4: dial tcp4 127.0.0.1:3000: connect: connection refused IPv6 dial tcp6: address localhost: no suitable address found "</w:t>
        <w:br/>
      </w:r>
      <w:r>
        <w:rPr>
          <w:rFonts w:ascii="Courier New" w:hAnsi="Courier New"/>
          <w:sz w:val="16"/>
        </w:rPr>
        <w:t>error: lost connection to pod</w:t>
        <w:br/>
      </w:r>
      <w:r>
        <w:rPr>
          <w:rFonts w:ascii="Courier New" w:hAnsi="Courier New"/>
          <w:sz w:val="16"/>
        </w:rPr>
        <w:t>Forwarding from 0.0.0.0:32183 -&gt; 8087</w:t>
        <w:br/>
      </w:r>
      <w:r>
        <w:rPr>
          <w:rFonts w:ascii="Courier New" w:hAnsi="Courier New"/>
          <w:sz w:val="16"/>
        </w:rPr>
        <w:t>Forwarding from 0.0.0.0:32184 -&gt; 8087</w:t>
        <w:br/>
      </w:r>
      <w:r>
        <w:rPr>
          <w:rFonts w:ascii="Courier New" w:hAnsi="Courier New"/>
          <w:sz w:val="16"/>
        </w:rPr>
        <w:t>Handling connection for 32181</w:t>
        <w:br/>
      </w:r>
      <w:r>
        <w:rPr>
          <w:rFonts w:ascii="Courier New" w:hAnsi="Courier New"/>
          <w:sz w:val="16"/>
        </w:rPr>
        <w:t>E0709 22:31:14.628062   30356 portforward.go:522] "Unhandled Error" err="an error occurred forwarding 32181 -&gt; 3000: error forwarding port 3000 to pod e583befd79d52197aa8351416e20cb2d395bf2641c1f7e1d30cee98ab6a465e3, uid : failed to execute portforward in network namespace \"/var/run/netns/cni-9004618b-b08a-936c-ce0a-36ccb620bf26\": failed to connect to localhost:3000 inside namespace \"e583befd79d52197aa8351416e20cb2d395bf2641c1f7e1d30cee98ab6a465e3\", IPv4: dial tcp4 127.0.0.1:3000: connect: connection refused IPv6 dial tcp6: address localhost: no suitable address found "</w:t>
        <w:br/>
      </w:r>
      <w:r>
        <w:rPr>
          <w:rFonts w:ascii="Courier New" w:hAnsi="Courier New"/>
          <w:sz w:val="16"/>
        </w:rPr>
        <w:t>error: lost connection to pod</w:t>
        <w:br/>
      </w:r>
      <w:r>
        <w:rPr>
          <w:rFonts w:ascii="Courier New" w:hAnsi="Courier New"/>
          <w:sz w:val="16"/>
        </w:rPr>
        <w:t>Handling connection for 32182</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Handling connection for 32183</w:t>
        <w:br/>
      </w:r>
      <w:r>
        <w:rPr>
          <w:rFonts w:ascii="Courier New" w:hAnsi="Courier New"/>
          <w:sz w:val="16"/>
        </w:rPr>
        <w:t>Terminated</w:t>
        <w:br/>
      </w:r>
      <w:r>
        <w:rPr>
          <w:rFonts w:ascii="Courier New" w:hAnsi="Courier New"/>
          <w:sz w:val="16"/>
        </w:rPr>
        <w:t xml:space="preserve"> </w:t>
        <w:br/>
      </w:r>
      <w:r>
        <w:rPr>
          <w:rFonts w:ascii="Courier New" w:hAnsi="Courier New"/>
          <w:sz w:val="16"/>
        </w:rPr>
        <w:t>Ready:</w:t>
        <w:br/>
      </w:r>
      <w:r>
        <w:rPr>
          <w:rFonts w:ascii="Courier New" w:hAnsi="Courier New"/>
          <w:sz w:val="16"/>
        </w:rPr>
        <w:t xml:space="preserve">  storefront-ui  -&gt; http://127.0.0.1:32180</w:t>
        <w:br/>
      </w:r>
      <w:r>
        <w:rPr>
          <w:rFonts w:ascii="Courier New" w:hAnsi="Courier New"/>
          <w:sz w:val="16"/>
        </w:rPr>
        <w:t xml:space="preserve">  backoffice-ui  -&gt; http://127.0.0.1:32181</w:t>
        <w:br/>
      </w:r>
      <w:r>
        <w:rPr>
          <w:rFonts w:ascii="Courier New" w:hAnsi="Courier New"/>
          <w:sz w:val="16"/>
        </w:rPr>
        <w:t xml:space="preserve">  swagger-ui     -&gt; http://127.0.0.1:32182</w:t>
        <w:br/>
      </w:r>
      <w:r>
        <w:rPr>
          <w:rFonts w:ascii="Courier New" w:hAnsi="Courier New"/>
          <w:sz w:val="16"/>
        </w:rPr>
        <w:t xml:space="preserve">  storefront-bff -&gt; http://127.0.0.1:32183</w:t>
        <w:br/>
      </w:r>
      <w:r>
        <w:rPr>
          <w:rFonts w:ascii="Courier New" w:hAnsi="Courier New"/>
          <w:sz w:val="16"/>
        </w:rPr>
        <w:t xml:space="preserve">  backoffice-bff -&gt; http://127.0.0.1:32184</w:t>
        <w:br/>
      </w:r>
      <w:r>
        <w:rPr>
          <w:rFonts w:ascii="Courier New" w:hAnsi="Courier New"/>
          <w:sz w:val="16"/>
        </w:rPr>
        <w:t xml:space="preserve">  keycloak       -&gt; http://127.0.0.1:32190</w:t>
        <w:br/>
      </w:r>
      <w:r>
        <w:rPr>
          <w:rFonts w:ascii="Courier New" w:hAnsi="Courier New"/>
          <w:sz w:val="16"/>
        </w:rPr>
        <w:t xml:space="preserve"> </w:t>
        <w:br/>
      </w:r>
      <w:r>
        <w:rPr>
          <w:rFonts w:ascii="Courier New" w:hAnsi="Courier New"/>
          <w:sz w:val="16"/>
        </w:rPr>
        <w:t>Login path test:</w:t>
        <w:br/>
      </w:r>
      <w:r>
        <w:rPr>
          <w:rFonts w:ascii="Courier New" w:hAnsi="Courier New"/>
          <w:sz w:val="16"/>
        </w:rPr>
        <w:t xml:space="preserve">  http://127.0.0.1:32183/oauth2/authorization/keycloak</w:t>
        <w:br/>
      </w:r>
      <w:r>
        <w:rPr>
          <w:rFonts w:ascii="Courier New" w:hAnsi="Courier New"/>
          <w:sz w:val="16"/>
        </w:rPr>
        <w:t xml:space="preserve">  http://127.0.0.1:32184/oauth2/authorization/keycloak</w:t>
        <w:br/>
      </w:r>
      <w:r>
        <w:rPr>
          <w:rFonts w:ascii="Courier New" w:hAnsi="Courier New"/>
          <w:sz w:val="16"/>
        </w:rPr>
        <w:t xml:space="preserve"> </w:t>
        <w:br/>
      </w:r>
      <w:r>
        <w:rPr>
          <w:rFonts w:ascii="Courier New" w:hAnsi="Courier New"/>
          <w:sz w:val="16"/>
        </w:rPr>
        <w:t>Curl checks:</w:t>
        <w:br/>
      </w:r>
      <w:r>
        <w:rPr>
          <w:rFonts w:ascii="Courier New" w:hAnsi="Courier New"/>
          <w:sz w:val="16"/>
        </w:rPr>
        <w:t>FAIL  storefront-ui -&gt; http://127.0.0.1:32180</w:t>
        <w:br/>
      </w:r>
      <w:r>
        <w:rPr>
          <w:rFonts w:ascii="Courier New" w:hAnsi="Courier New"/>
          <w:sz w:val="16"/>
        </w:rPr>
        <w:t>FAIL  backoffice-ui -&gt; http://127.0.0.1:32181</w:t>
        <w:br/>
      </w:r>
      <w:r>
        <w:rPr>
          <w:rFonts w:ascii="Courier New" w:hAnsi="Courier New"/>
          <w:sz w:val="16"/>
        </w:rPr>
        <w:t>FAIL  swagger-ui -&gt; http://127.0.0.1:32182</w:t>
        <w:br/>
      </w:r>
      <w:r>
        <w:rPr>
          <w:rFonts w:ascii="Courier New" w:hAnsi="Courier New"/>
          <w:sz w:val="16"/>
        </w:rPr>
        <w:t>FAIL  storefront-bff -&gt; http://127.0.0.1:32183/actuator/health</w:t>
        <w:br/>
      </w:r>
      <w:r>
        <w:rPr>
          <w:rFonts w:ascii="Courier New" w:hAnsi="Courier New"/>
          <w:sz w:val="16"/>
        </w:rPr>
        <w:t>FAIL  backoffice-bff -&gt; http://127.0.0.1:32184/actuator/health</w:t>
        <w:br/>
      </w:r>
      <w:r>
        <w:rPr>
          <w:rFonts w:ascii="Courier New" w:hAnsi="Courier New"/>
          <w:sz w:val="16"/>
        </w:rPr>
        <w:t>FAIL  keycloak -&gt; http://127.0.0.1:32190/realms/Yas/.well-known/openid-configuration</w:t>
        <w:br/>
      </w:r>
      <w:r>
        <w:rPr>
          <w:rFonts w:ascii="Courier New" w:hAnsi="Courier New"/>
          <w:sz w:val="16"/>
        </w:rPr>
        <w:t>FAIL  storefront-login -&gt; http://127.0.0.1:32183/oauth2/authorization/keycloak</w:t>
        <w:br/>
      </w:r>
      <w:r>
        <w:rPr>
          <w:rFonts w:ascii="Courier New" w:hAnsi="Courier New"/>
          <w:sz w:val="16"/>
        </w:rPr>
        <w:t>FAIL  backoffice-login -&gt; http://127.0.0.1:32184/oauth2/authorization/keycloak</w:t>
      </w:r>
    </w:p>
    <w:p>
      <w:r>
        <w:rPr>
          <w:b w:val="0"/>
          <w:sz w:val="20"/>
        </w:rPr>
        <w:t>Ghi chú quan trọng: run-staging.sh dùng kubectl port-forward để kiểm tra, và bị lỗi kỹ thuật với service identity (kiểu ExternalName không hỗ trợ port-forward) cùng với hiện tượng port-forward bị gián đoạn tạm thời tại thời điểm chạy. Đây là hạn chế của phương pháp kiểm tra qua port-forward, không phản ánh đúng tình trạng thật của ứng dụng. Toàn bộ pod trong yas-staging đều ở trạng thái 1/1 Running, không CrashLoopBackOff. Để xác nhận đúng tình trạng thật, đã kiểm tra trực tiếp qua Ingress (đường truy cập thật mà người dùng sử dụng):</w:t>
      </w:r>
    </w:p>
    <w:p>
      <w:r>
        <w:rPr>
          <w:b/>
          <w:sz w:val="22"/>
        </w:rPr>
        <w:t>Kiểm tra qua Ingress thật (kết quả chính xác):</w:t>
      </w:r>
    </w:p>
    <w:p>
      <w:r>
        <w:rPr>
          <w:rFonts w:ascii="Courier New" w:hAnsi="Courier New"/>
          <w:sz w:val="18"/>
        </w:rPr>
        <w:t>=== Kiểm tra qua ingress thật (curl --resolve) ===</w:t>
        <w:br/>
      </w:r>
      <w:r>
        <w:rPr>
          <w:rFonts w:ascii="Courier New" w:hAnsi="Courier New"/>
          <w:sz w:val="18"/>
        </w:rPr>
        <w:t>PASS  storefront-staging -&gt; HTTP 200</w:t>
        <w:br/>
      </w:r>
      <w:r>
        <w:rPr>
          <w:rFonts w:ascii="Courier New" w:hAnsi="Courier New"/>
          <w:sz w:val="18"/>
        </w:rPr>
        <w:t>PASS  backoffice-staging -&gt; HTTP 200</w:t>
        <w:br/>
      </w:r>
      <w:r>
        <w:rPr>
          <w:rFonts w:ascii="Courier New" w:hAnsi="Courier New"/>
          <w:sz w:val="18"/>
        </w:rPr>
        <w:t>PASS  swagger-ui-staging -&gt; HTTP 200</w:t>
      </w:r>
    </w:p>
    <w:p w14:paraId="04226C94" w14:textId="77777777" w:rsidR="007D1678" w:rsidRDefault="00000000">
      <w:pPr>
        <w:keepNext/>
        <w:spacing w:before="280" w:after="120"/>
      </w:pPr>
      <w:r>
        <w:rPr>
          <w:b/>
          <w:color w:val="2F5597"/>
          <w:sz w:val="25"/>
        </w:rPr>
        <w:t>9.3. Quy trình triển khai thủ công bằng Helm từ Master Node</w:t>
      </w:r>
    </w:p>
    <w:p w14:paraId="37AC1048" w14:textId="14F472D6" w:rsidR="007D1678" w:rsidRDefault="00000000">
      <w:pPr>
        <w:spacing w:after="120" w:line="300" w:lineRule="auto"/>
        <w:ind w:firstLine="432"/>
      </w:pPr>
      <w:r>
        <w:t xml:space="preserve">Trong quá trình vận hành thực tế, môi trường </w:t>
      </w:r>
      <w:r>
        <w:rPr>
          <w:rFonts w:ascii="Courier New" w:hAnsi="Courier New"/>
          <w:color w:val="BE325A"/>
          <w:sz w:val="20"/>
        </w:rPr>
        <w:t>dev</w:t>
      </w:r>
      <w:r>
        <w:t xml:space="preserve"> dùng chung được triển khai bằng lệnh:</w:t>
      </w:r>
    </w:p>
    <w:tbl>
      <w:tblPr>
        <w:tblW w:w="0" w:type="auto"/>
        <w:jc w:val="center"/>
        <w:tblLayout w:type="fixed"/>
        <w:tblLook w:val="04A0" w:firstRow="1" w:lastRow="0" w:firstColumn="1" w:lastColumn="0" w:noHBand="0" w:noVBand="1"/>
      </w:tblPr>
      <w:tblGrid>
        <w:gridCol w:w="9072"/>
      </w:tblGrid>
      <w:tr w:rsidR="007D1678" w14:paraId="7E355896"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5EF95B91" w14:textId="77777777" w:rsidR="007D1678" w:rsidRDefault="00000000">
            <w:pPr>
              <w:spacing w:after="20" w:line="252" w:lineRule="auto"/>
            </w:pPr>
            <w:r>
              <w:rPr>
                <w:rFonts w:ascii="Courier New" w:hAnsi="Courier New"/>
                <w:sz w:val="18"/>
              </w:rPr>
              <w:t>cd /home/luong/project2</w:t>
            </w:r>
          </w:p>
          <w:p w14:paraId="1F3AB979" w14:textId="77777777" w:rsidR="007D1678" w:rsidRDefault="00000000">
            <w:pPr>
              <w:spacing w:after="20" w:line="252" w:lineRule="auto"/>
            </w:pPr>
            <w:r>
              <w:rPr>
                <w:rFonts w:ascii="Courier New" w:hAnsi="Courier New"/>
                <w:sz w:val="18"/>
              </w:rPr>
              <w:t>helm upgrade --install yas-dev ./helm/yas -n yas-dev \</w:t>
            </w:r>
          </w:p>
          <w:p w14:paraId="2AEA0ABC" w14:textId="77777777" w:rsidR="007D1678" w:rsidRDefault="00000000">
            <w:pPr>
              <w:spacing w:after="20" w:line="252" w:lineRule="auto"/>
            </w:pPr>
            <w:r>
              <w:rPr>
                <w:rFonts w:ascii="Courier New" w:hAnsi="Courier New"/>
                <w:sz w:val="18"/>
              </w:rPr>
              <w:t xml:space="preserve">  -f ./helm/yas/values.yaml \</w:t>
            </w:r>
          </w:p>
          <w:p w14:paraId="6FAA957A" w14:textId="77777777" w:rsidR="007D1678" w:rsidRDefault="00000000">
            <w:pPr>
              <w:spacing w:after="20" w:line="252" w:lineRule="auto"/>
            </w:pPr>
            <w:r>
              <w:rPr>
                <w:rFonts w:ascii="Courier New" w:hAnsi="Courier New"/>
                <w:sz w:val="18"/>
              </w:rPr>
              <w:t xml:space="preserve">  -f ./helm/yas/values-dev-dual-worker.yaml</w:t>
            </w:r>
          </w:p>
        </w:tc>
      </w:tr>
    </w:tbl>
    <w:p w14:paraId="5F9468A7" w14:textId="77777777" w:rsidR="007D1678" w:rsidRDefault="007D1678">
      <w:pPr>
        <w:spacing w:after="80"/>
      </w:pPr>
    </w:p>
    <w:p w14:paraId="5B7FB9BD" w14:textId="77777777" w:rsidR="007D1678" w:rsidRDefault="00000000">
      <w:pPr>
        <w:spacing w:after="120" w:line="300" w:lineRule="auto"/>
        <w:ind w:firstLine="432"/>
      </w:pPr>
      <w:r>
        <w:t>Hoặc staging:</w:t>
      </w:r>
    </w:p>
    <w:tbl>
      <w:tblPr>
        <w:tblW w:w="0" w:type="auto"/>
        <w:jc w:val="center"/>
        <w:tblLayout w:type="fixed"/>
        <w:tblLook w:val="04A0" w:firstRow="1" w:lastRow="0" w:firstColumn="1" w:lastColumn="0" w:noHBand="0" w:noVBand="1"/>
      </w:tblPr>
      <w:tblGrid>
        <w:gridCol w:w="9072"/>
      </w:tblGrid>
      <w:tr w:rsidR="007D1678" w14:paraId="261AADB4"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4E057727" w14:textId="77777777" w:rsidR="007D1678" w:rsidRDefault="00000000">
            <w:pPr>
              <w:spacing w:after="20" w:line="252" w:lineRule="auto"/>
            </w:pPr>
            <w:r>
              <w:rPr>
                <w:rFonts w:ascii="Courier New" w:hAnsi="Courier New"/>
                <w:sz w:val="18"/>
              </w:rPr>
              <w:t>helm upgrade --install yas-staging ./helm/yas -n yas-staging \</w:t>
            </w:r>
          </w:p>
          <w:p w14:paraId="42B8F7CC" w14:textId="77777777" w:rsidR="007D1678" w:rsidRDefault="00000000">
            <w:pPr>
              <w:spacing w:after="20" w:line="252" w:lineRule="auto"/>
            </w:pPr>
            <w:r>
              <w:rPr>
                <w:rFonts w:ascii="Courier New" w:hAnsi="Courier New"/>
                <w:sz w:val="18"/>
              </w:rPr>
              <w:t xml:space="preserve">  -f ./helm/yas/values.yaml \</w:t>
            </w:r>
          </w:p>
          <w:p w14:paraId="4D0724C6" w14:textId="77777777" w:rsidR="007D1678" w:rsidRDefault="00000000">
            <w:pPr>
              <w:spacing w:after="20" w:line="252" w:lineRule="auto"/>
            </w:pPr>
            <w:r>
              <w:rPr>
                <w:rFonts w:ascii="Courier New" w:hAnsi="Courier New"/>
                <w:sz w:val="18"/>
              </w:rPr>
              <w:t xml:space="preserve">  -f ./helm/yas/values-staging.yaml</w:t>
            </w:r>
          </w:p>
        </w:tc>
      </w:tr>
    </w:tbl>
    <w:p w14:paraId="688689D6" w14:textId="77777777" w:rsidR="007D1678" w:rsidRDefault="007D1678">
      <w:pPr>
        <w:spacing w:after="80"/>
      </w:pPr>
    </w:p>
    <w:p w14:paraId="0C62C078" w14:textId="77777777" w:rsidR="007D1678" w:rsidRDefault="00000000">
      <w:pPr>
        <w:spacing w:after="120" w:line="300" w:lineRule="auto"/>
        <w:ind w:firstLine="432"/>
      </w:pPr>
      <w:r>
        <w:t>Nhóm lệnh vận hành này không thay thế Jenkins/ArgoCD, nhưng hữu ích để:</w:t>
      </w:r>
    </w:p>
    <w:p w14:paraId="437E7A62" w14:textId="77777777" w:rsidR="007D1678" w:rsidRDefault="00000000">
      <w:pPr>
        <w:pStyle w:val="ListBullet"/>
        <w:spacing w:after="80"/>
      </w:pPr>
      <w:r>
        <w:t>khởi tạo nhanh cụm</w:t>
      </w:r>
    </w:p>
    <w:p w14:paraId="6629E3AE" w14:textId="77777777" w:rsidR="007D1678" w:rsidRDefault="00000000">
      <w:pPr>
        <w:pStyle w:val="ListBullet"/>
        <w:spacing w:after="80"/>
      </w:pPr>
      <w:r>
        <w:t>kiểm tra nhanh trước khi đưa vào quy trình GitOps</w:t>
      </w:r>
    </w:p>
    <w:p w14:paraId="7010817F" w14:textId="77777777" w:rsidR="007D1678" w:rsidRDefault="00000000">
      <w:pPr>
        <w:pStyle w:val="ListBullet"/>
        <w:spacing w:after="80"/>
      </w:pPr>
      <w:r>
        <w:t>khôi phục môi trường khi cần</w:t>
      </w:r>
    </w:p>
    <w:p w14:paraId="4444C592" w14:textId="77777777" w:rsidR="007D1678" w:rsidRDefault="00000000">
      <w:pPr>
        <w:keepNext/>
        <w:spacing w:before="360" w:after="160"/>
      </w:pPr>
      <w:r>
        <w:rPr>
          <w:b/>
          <w:color w:val="1F4E79"/>
          <w:sz w:val="28"/>
        </w:rPr>
        <w:lastRenderedPageBreak/>
        <w:t>10. ArgoCD cho `yas-dev` và `yas-staging`</w:t>
      </w:r>
    </w:p>
    <w:p w14:paraId="1D5C4330" w14:textId="77777777" w:rsidR="007D1678" w:rsidRDefault="00000000">
      <w:pPr>
        <w:keepNext/>
        <w:spacing w:before="280" w:after="120"/>
      </w:pPr>
      <w:r>
        <w:rPr>
          <w:b/>
          <w:color w:val="2F5597"/>
          <w:sz w:val="25"/>
        </w:rPr>
        <w:t>10.1. Mục tiêu và nguyên tắc hoạt động của GitOps</w:t>
      </w:r>
    </w:p>
    <w:p w14:paraId="778A5769" w14:textId="77777777" w:rsidR="007D1678" w:rsidRDefault="00000000">
      <w:pPr>
        <w:spacing w:after="120" w:line="300" w:lineRule="auto"/>
        <w:ind w:firstLine="432"/>
      </w:pPr>
      <w:r>
        <w:t>Phần nâng cao yêu cầu:</w:t>
      </w:r>
    </w:p>
    <w:p w14:paraId="11484238" w14:textId="77777777" w:rsidR="007D1678" w:rsidRDefault="00000000">
      <w:pPr>
        <w:pStyle w:val="ListBullet"/>
        <w:spacing w:after="80"/>
      </w:pPr>
      <w:r>
        <w:t>Jenkins tạo và đẩy image</w:t>
      </w:r>
    </w:p>
    <w:p w14:paraId="1C21278D" w14:textId="77777777" w:rsidR="007D1678" w:rsidRDefault="00000000">
      <w:pPr>
        <w:pStyle w:val="ListBullet"/>
        <w:spacing w:after="80"/>
      </w:pPr>
      <w:r>
        <w:t>Jenkins cập nhật repo manifest</w:t>
      </w:r>
    </w:p>
    <w:p w14:paraId="3EF71175" w14:textId="77777777" w:rsidR="007D1678" w:rsidRDefault="00000000">
      <w:pPr>
        <w:pStyle w:val="ListBullet"/>
        <w:spacing w:after="80"/>
      </w:pPr>
      <w:r>
        <w:t>ArgoCD theo dõi repository và đồng bộ xuống cluster</w:t>
      </w:r>
    </w:p>
    <w:p w14:paraId="2765890D" w14:textId="77777777" w:rsidR="007D1678" w:rsidRDefault="00000000">
      <w:pPr>
        <w:keepNext/>
        <w:spacing w:before="280" w:after="120"/>
      </w:pPr>
      <w:r>
        <w:rPr>
          <w:b/>
          <w:color w:val="2F5597"/>
          <w:sz w:val="25"/>
        </w:rPr>
        <w:t>10.2. Các thành phần cấu hình ArgoCD Application</w:t>
      </w:r>
    </w:p>
    <w:p w14:paraId="7D477F80" w14:textId="77777777" w:rsidR="007D1678" w:rsidRDefault="00000000">
      <w:pPr>
        <w:spacing w:after="120" w:line="300" w:lineRule="auto"/>
        <w:ind w:firstLine="432"/>
      </w:pPr>
      <w:r>
        <w:t>Cấu hình ArgoCD của hệ thống gồm:</w:t>
      </w:r>
    </w:p>
    <w:p w14:paraId="3AF35227" w14:textId="77777777" w:rsidR="007D1678" w:rsidRDefault="00000000">
      <w:pPr>
        <w:pStyle w:val="ListBullet"/>
        <w:spacing w:after="80"/>
      </w:pPr>
      <w:r>
        <w:t xml:space="preserve">một application cho môi trường </w:t>
      </w:r>
      <w:r>
        <w:rPr>
          <w:rFonts w:ascii="Courier New" w:hAnsi="Courier New"/>
          <w:color w:val="BE325A"/>
          <w:sz w:val="20"/>
        </w:rPr>
        <w:t>dev</w:t>
      </w:r>
    </w:p>
    <w:p w14:paraId="23A3775D" w14:textId="77777777" w:rsidR="007D1678" w:rsidRDefault="00000000">
      <w:pPr>
        <w:pStyle w:val="ListBullet"/>
        <w:spacing w:after="80"/>
      </w:pPr>
      <w:r>
        <w:t xml:space="preserve">một application cho môi trường </w:t>
      </w:r>
      <w:r>
        <w:rPr>
          <w:rFonts w:ascii="Courier New" w:hAnsi="Courier New"/>
          <w:color w:val="BE325A"/>
          <w:sz w:val="20"/>
        </w:rPr>
        <w:t>staging</w:t>
      </w:r>
    </w:p>
    <w:p w14:paraId="5126F26A" w14:textId="77777777" w:rsidR="007D1678" w:rsidRDefault="00000000">
      <w:pPr>
        <w:pStyle w:val="ListBullet"/>
        <w:spacing w:after="80"/>
      </w:pPr>
      <w:r>
        <w:t xml:space="preserve">một file values cho </w:t>
      </w:r>
      <w:r>
        <w:rPr>
          <w:rFonts w:ascii="Courier New" w:hAnsi="Courier New"/>
          <w:color w:val="BE325A"/>
          <w:sz w:val="20"/>
        </w:rPr>
        <w:t>dev</w:t>
      </w:r>
    </w:p>
    <w:p w14:paraId="5E2EBF39" w14:textId="77777777" w:rsidR="007D1678" w:rsidRDefault="00000000">
      <w:pPr>
        <w:pStyle w:val="ListBullet"/>
        <w:spacing w:after="80"/>
      </w:pPr>
      <w:r>
        <w:t xml:space="preserve">một file values cho </w:t>
      </w:r>
      <w:r>
        <w:rPr>
          <w:rFonts w:ascii="Courier New" w:hAnsi="Courier New"/>
          <w:color w:val="BE325A"/>
          <w:sz w:val="20"/>
        </w:rPr>
        <w:t>staging</w:t>
      </w:r>
    </w:p>
    <w:p w14:paraId="426ACB11" w14:textId="77777777" w:rsidR="007D1678" w:rsidRDefault="00000000">
      <w:pPr>
        <w:spacing w:after="120" w:line="300" w:lineRule="auto"/>
        <w:ind w:firstLine="432"/>
      </w:pPr>
      <w:r>
        <w:t>Nguyên tắc vận hành:</w:t>
      </w:r>
    </w:p>
    <w:p w14:paraId="15FD3175" w14:textId="77777777" w:rsidR="007D1678" w:rsidRDefault="00000000">
      <w:pPr>
        <w:pStyle w:val="ListBullet"/>
        <w:spacing w:after="80"/>
      </w:pPr>
      <w:r>
        <w:rPr>
          <w:rFonts w:ascii="Courier New" w:hAnsi="Courier New"/>
          <w:color w:val="BE325A"/>
          <w:sz w:val="20"/>
        </w:rPr>
        <w:t>app-dev.yaml</w:t>
      </w:r>
      <w:r>
        <w:t xml:space="preserve"> tự đồng bộ kèm </w:t>
      </w:r>
      <w:r>
        <w:rPr>
          <w:rFonts w:ascii="Courier New" w:hAnsi="Courier New"/>
          <w:color w:val="BE325A"/>
          <w:sz w:val="20"/>
        </w:rPr>
        <w:t>prune</w:t>
      </w:r>
      <w:r>
        <w:t xml:space="preserve"> và </w:t>
      </w:r>
      <w:r>
        <w:rPr>
          <w:rFonts w:ascii="Courier New" w:hAnsi="Courier New"/>
          <w:color w:val="BE325A"/>
          <w:sz w:val="20"/>
        </w:rPr>
        <w:t>selfHeal</w:t>
      </w:r>
    </w:p>
    <w:p w14:paraId="2D5F06A9" w14:textId="77777777" w:rsidR="007D1678" w:rsidRDefault="00000000">
      <w:pPr>
        <w:pStyle w:val="ListBullet"/>
        <w:spacing w:after="80"/>
      </w:pPr>
      <w:r>
        <w:rPr>
          <w:rFonts w:ascii="Courier New" w:hAnsi="Courier New"/>
          <w:color w:val="BE325A"/>
          <w:sz w:val="20"/>
        </w:rPr>
        <w:t>app-staging.yaml</w:t>
      </w:r>
      <w:r>
        <w:t xml:space="preserve"> đồng bộ thủ công</w:t>
      </w:r>
    </w:p>
    <w:p w14:paraId="318F3ADE" w14:textId="77777777" w:rsidR="007D1678" w:rsidRDefault="00000000">
      <w:pPr>
        <w:keepNext/>
        <w:spacing w:before="280" w:after="120"/>
      </w:pPr>
      <w:r>
        <w:rPr>
          <w:b/>
          <w:color w:val="2F5597"/>
          <w:sz w:val="25"/>
        </w:rPr>
        <w:t>10.3. Quy trình áp dụng Application Manifest</w:t>
      </w:r>
    </w:p>
    <w:p w14:paraId="5ED21656" w14:textId="77777777" w:rsidR="007D1678" w:rsidRDefault="00000000">
      <w:pPr>
        <w:spacing w:after="120" w:line="300" w:lineRule="auto"/>
        <w:ind w:firstLine="432"/>
      </w:pPr>
      <w:r>
        <w:t>Lệnh apply:</w:t>
      </w:r>
    </w:p>
    <w:tbl>
      <w:tblPr>
        <w:tblW w:w="0" w:type="auto"/>
        <w:jc w:val="center"/>
        <w:tblLayout w:type="fixed"/>
        <w:tblLook w:val="04A0" w:firstRow="1" w:lastRow="0" w:firstColumn="1" w:lastColumn="0" w:noHBand="0" w:noVBand="1"/>
      </w:tblPr>
      <w:tblGrid>
        <w:gridCol w:w="9072"/>
      </w:tblGrid>
      <w:tr w:rsidR="007D1678" w14:paraId="3A277F47"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3CAFCA38" w14:textId="77777777" w:rsidR="007D1678" w:rsidRDefault="00000000">
            <w:pPr>
              <w:spacing w:after="20" w:line="252" w:lineRule="auto"/>
            </w:pPr>
            <w:r>
              <w:rPr>
                <w:rFonts w:ascii="Courier New" w:hAnsi="Courier New"/>
                <w:sz w:val="18"/>
              </w:rPr>
              <w:t>kubectl apply -f argocd/app-dev.yaml</w:t>
            </w:r>
          </w:p>
          <w:p w14:paraId="3EED8C2D" w14:textId="77777777" w:rsidR="007D1678" w:rsidRDefault="00000000">
            <w:pPr>
              <w:spacing w:after="20" w:line="252" w:lineRule="auto"/>
            </w:pPr>
            <w:r>
              <w:rPr>
                <w:rFonts w:ascii="Courier New" w:hAnsi="Courier New"/>
                <w:sz w:val="18"/>
              </w:rPr>
              <w:t>kubectl apply -f argocd/app-staging.yaml</w:t>
            </w:r>
          </w:p>
        </w:tc>
      </w:tr>
    </w:tbl>
    <w:p w14:paraId="184A93F9" w14:textId="77777777" w:rsidR="007D1678" w:rsidRDefault="007D1678">
      <w:pPr>
        <w:spacing w:after="80"/>
      </w:pPr>
    </w:p>
    <w:p w14:paraId="001B6E62" w14:textId="77777777" w:rsidR="007D1678" w:rsidRDefault="00000000">
      <w:pPr>
        <w:spacing w:after="120" w:line="300" w:lineRule="auto"/>
        <w:ind w:firstLine="432"/>
      </w:pPr>
      <w:r>
        <w:t>Kiểm tra:</w:t>
      </w:r>
    </w:p>
    <w:tbl>
      <w:tblPr>
        <w:tblW w:w="0" w:type="auto"/>
        <w:jc w:val="center"/>
        <w:tblLayout w:type="fixed"/>
        <w:tblLook w:val="04A0" w:firstRow="1" w:lastRow="0" w:firstColumn="1" w:lastColumn="0" w:noHBand="0" w:noVBand="1"/>
      </w:tblPr>
      <w:tblGrid>
        <w:gridCol w:w="9072"/>
      </w:tblGrid>
      <w:tr w:rsidR="007D1678" w14:paraId="6D45FC7F"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37665E8C" w14:textId="77777777" w:rsidR="007D1678" w:rsidRDefault="00000000">
            <w:pPr>
              <w:spacing w:after="20" w:line="252" w:lineRule="auto"/>
            </w:pPr>
            <w:r>
              <w:rPr>
                <w:rFonts w:ascii="Courier New" w:hAnsi="Courier New"/>
                <w:sz w:val="18"/>
              </w:rPr>
              <w:t>kubectl -n argocd get applications</w:t>
            </w:r>
          </w:p>
        </w:tc>
      </w:tr>
    </w:tbl>
    <w:p w14:paraId="30F481FC" w14:textId="77777777" w:rsidR="007D1678" w:rsidRDefault="007D1678">
      <w:pPr>
        <w:spacing w:after="80"/>
      </w:pPr>
    </w:p>
    <w:p w14:paraId="2404AD10" w14:textId="1233BDA2" w:rsidR="00F11628" w:rsidRDefault="00F11628">
      <w:pPr>
        <w:spacing w:after="80"/>
      </w:pPr>
      <w:r w:rsidRPr="00F11628">
        <w:drawing>
          <wp:inline distT="0" distB="0" distL="0" distR="0" wp14:anchorId="65FEB5E8" wp14:editId="0446388F">
            <wp:extent cx="6121400" cy="1731516"/>
            <wp:effectExtent l="0" t="0" r="0" b="2540"/>
            <wp:docPr id="177978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81793" name=""/>
                    <pic:cNvPicPr/>
                  </pic:nvPicPr>
                  <pic:blipFill>
                    <a:blip r:embed="rId25"/>
                    <a:stretch>
                      <a:fillRect/>
                    </a:stretch>
                  </pic:blipFill>
                  <pic:spPr>
                    <a:xfrm>
                      <a:off x="0" y="0"/>
                      <a:ext cx="6142579" cy="1737507"/>
                    </a:xfrm>
                    <a:prstGeom prst="rect">
                      <a:avLst/>
                    </a:prstGeom>
                  </pic:spPr>
                </pic:pic>
              </a:graphicData>
            </a:graphic>
          </wp:inline>
        </w:drawing>
      </w:r>
    </w:p>
    <w:p w14:paraId="2F2B5F1D" w14:textId="77777777" w:rsidR="007D1678" w:rsidRDefault="00000000">
      <w:pPr>
        <w:keepNext/>
        <w:spacing w:before="280" w:after="120"/>
      </w:pPr>
      <w:r>
        <w:rPr>
          <w:b/>
          <w:color w:val="2F5597"/>
          <w:sz w:val="25"/>
        </w:rPr>
        <w:lastRenderedPageBreak/>
        <w:t>10.4. Tự động cập nhật Manifest từ Jenkins Pipeline</w:t>
      </w:r>
    </w:p>
    <w:p w14:paraId="2DECA8B6" w14:textId="77777777" w:rsidR="007D1678" w:rsidRDefault="00000000">
      <w:pPr>
        <w:spacing w:after="120" w:line="300" w:lineRule="auto"/>
        <w:ind w:firstLine="432"/>
      </w:pPr>
      <w:r>
        <w:t>Trong bước cập nhật manifest, hệ thống thực hiện trình tự sau:</w:t>
      </w:r>
    </w:p>
    <w:p w14:paraId="6B112B67" w14:textId="77777777" w:rsidR="007D1678" w:rsidRDefault="00000000">
      <w:pPr>
        <w:spacing w:after="80"/>
        <w:ind w:left="360"/>
      </w:pPr>
      <w:r>
        <w:rPr>
          <w:b/>
        </w:rPr>
        <w:t xml:space="preserve">1. </w:t>
      </w:r>
      <w:r>
        <w:t>cập nhật lại file values cho quy trình GitOps</w:t>
      </w:r>
    </w:p>
    <w:p w14:paraId="0CBAEDBB" w14:textId="77777777" w:rsidR="007D1678" w:rsidRDefault="00000000">
      <w:pPr>
        <w:spacing w:after="80"/>
        <w:ind w:left="360"/>
      </w:pPr>
      <w:r>
        <w:rPr>
          <w:b/>
        </w:rPr>
        <w:t xml:space="preserve">2. </w:t>
      </w:r>
      <w:r>
        <w:rPr>
          <w:rFonts w:ascii="Courier New" w:hAnsi="Courier New"/>
          <w:color w:val="BE325A"/>
          <w:sz w:val="20"/>
        </w:rPr>
        <w:t>git add</w:t>
      </w:r>
    </w:p>
    <w:p w14:paraId="7A3ED434" w14:textId="77777777" w:rsidR="007D1678" w:rsidRDefault="00000000">
      <w:pPr>
        <w:spacing w:after="80"/>
        <w:ind w:left="360"/>
      </w:pPr>
      <w:r>
        <w:rPr>
          <w:b/>
        </w:rPr>
        <w:t xml:space="preserve">3. </w:t>
      </w:r>
      <w:r>
        <w:rPr>
          <w:rFonts w:ascii="Courier New" w:hAnsi="Courier New"/>
          <w:color w:val="BE325A"/>
          <w:sz w:val="20"/>
        </w:rPr>
        <w:t>git commit</w:t>
      </w:r>
    </w:p>
    <w:p w14:paraId="575FD4B6" w14:textId="77777777" w:rsidR="007D1678" w:rsidRDefault="00000000">
      <w:pPr>
        <w:spacing w:after="80"/>
        <w:ind w:left="360"/>
      </w:pPr>
      <w:r>
        <w:rPr>
          <w:b/>
        </w:rPr>
        <w:t xml:space="preserve">4. </w:t>
      </w:r>
      <w:r>
        <w:rPr>
          <w:rFonts w:ascii="Courier New" w:hAnsi="Courier New"/>
          <w:color w:val="BE325A"/>
          <w:sz w:val="20"/>
        </w:rPr>
        <w:t>git push origin HEAD:&lt;branch&gt;</w:t>
      </w:r>
    </w:p>
    <w:p w14:paraId="127033D8" w14:textId="77777777" w:rsidR="007D1678" w:rsidRDefault="00000000">
      <w:pPr>
        <w:spacing w:after="120" w:line="300" w:lineRule="auto"/>
        <w:ind w:firstLine="432"/>
      </w:pPr>
      <w:r>
        <w:t>Lệnh lõi:</w:t>
      </w:r>
    </w:p>
    <w:tbl>
      <w:tblPr>
        <w:tblW w:w="0" w:type="auto"/>
        <w:jc w:val="center"/>
        <w:tblLayout w:type="fixed"/>
        <w:tblLook w:val="04A0" w:firstRow="1" w:lastRow="0" w:firstColumn="1" w:lastColumn="0" w:noHBand="0" w:noVBand="1"/>
      </w:tblPr>
      <w:tblGrid>
        <w:gridCol w:w="9072"/>
      </w:tblGrid>
      <w:tr w:rsidR="007D1678" w14:paraId="019D501F"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7581A441" w14:textId="77777777" w:rsidR="007D1678" w:rsidRDefault="00000000">
            <w:pPr>
              <w:spacing w:after="20" w:line="252" w:lineRule="auto"/>
            </w:pPr>
            <w:r>
              <w:rPr>
                <w:rFonts w:ascii="Courier New" w:hAnsi="Courier New"/>
                <w:sz w:val="18"/>
              </w:rPr>
              <w:t>TAGS_FILE="${TAGS_FILE}" \</w:t>
            </w:r>
          </w:p>
          <w:p w14:paraId="09875A10" w14:textId="77777777" w:rsidR="007D1678" w:rsidRDefault="00000000">
            <w:pPr>
              <w:spacing w:after="20" w:line="252" w:lineRule="auto"/>
            </w:pPr>
            <w:r>
              <w:rPr>
                <w:rFonts w:ascii="Courier New" w:hAnsi="Courier New"/>
                <w:sz w:val="18"/>
              </w:rPr>
              <w:t>OUTPUT_FILE="${VALUES_FILE}" \</w:t>
            </w:r>
          </w:p>
          <w:p w14:paraId="2896C273" w14:textId="77777777" w:rsidR="007D1678" w:rsidRDefault="00000000">
            <w:pPr>
              <w:spacing w:after="20" w:line="252" w:lineRule="auto"/>
            </w:pPr>
            <w:r>
              <w:rPr>
                <w:rFonts w:ascii="Courier New" w:hAnsi="Courier New"/>
                <w:sz w:val="18"/>
              </w:rPr>
              <w:t>ENVIRONMENT="${ENVIRONMENT}" \</w:t>
            </w:r>
          </w:p>
          <w:p w14:paraId="3AAE76D1" w14:textId="77777777" w:rsidR="007D1678" w:rsidRDefault="00000000">
            <w:pPr>
              <w:spacing w:after="20" w:line="252" w:lineRule="auto"/>
            </w:pPr>
            <w:r>
              <w:rPr>
                <w:rFonts w:ascii="Courier New" w:hAnsi="Courier New"/>
                <w:sz w:val="18"/>
              </w:rPr>
              <w:t>NAMESPACE="${NAMESPACE_NAME}" \</w:t>
            </w:r>
          </w:p>
          <w:p w14:paraId="5210FCE0" w14:textId="77777777" w:rsidR="007D1678" w:rsidRDefault="00000000">
            <w:pPr>
              <w:spacing w:after="20" w:line="252" w:lineRule="auto"/>
            </w:pPr>
            <w:r>
              <w:rPr>
                <w:rFonts w:ascii="Courier New" w:hAnsi="Courier New"/>
                <w:sz w:val="18"/>
              </w:rPr>
              <w:t>DOMAIN_NAME="${DOMAIN_NAME}" \</w:t>
            </w:r>
          </w:p>
          <w:p w14:paraId="70C20C1E" w14:textId="77777777" w:rsidR="007D1678" w:rsidRDefault="00000000">
            <w:pPr>
              <w:spacing w:after="20" w:line="252" w:lineRule="auto"/>
            </w:pPr>
            <w:r>
              <w:rPr>
                <w:rFonts w:ascii="Courier New" w:hAnsi="Courier New"/>
                <w:sz w:val="18"/>
              </w:rPr>
              <w:t>BACKOFFICE_DOMAIN_NAME="${BACKOFFICE_DOMAIN_NAME}" \</w:t>
            </w:r>
          </w:p>
          <w:p w14:paraId="5F57C692" w14:textId="77777777" w:rsidR="007D1678" w:rsidRDefault="00000000">
            <w:pPr>
              <w:spacing w:after="20" w:line="252" w:lineRule="auto"/>
            </w:pPr>
            <w:r>
              <w:rPr>
                <w:rFonts w:ascii="Courier New" w:hAnsi="Courier New"/>
                <w:sz w:val="18"/>
              </w:rPr>
              <w:t>RELEASE_VERSION="${TAG}" \</w:t>
            </w:r>
          </w:p>
          <w:p w14:paraId="4569A9A1" w14:textId="77777777" w:rsidR="007D1678" w:rsidRDefault="00000000">
            <w:pPr>
              <w:spacing w:after="20" w:line="252" w:lineRule="auto"/>
            </w:pPr>
            <w:r>
              <w:rPr>
                <w:rFonts w:ascii="Courier New" w:hAnsi="Courier New"/>
                <w:sz w:val="18"/>
              </w:rPr>
              <w:t>sh scripts/generate-gitops-values.sh</w:t>
            </w:r>
          </w:p>
        </w:tc>
      </w:tr>
    </w:tbl>
    <w:p w14:paraId="0B176572" w14:textId="77777777" w:rsidR="007D1678" w:rsidRDefault="007D1678">
      <w:pPr>
        <w:spacing w:after="80"/>
      </w:pPr>
    </w:p>
    <w:p w14:paraId="1B9B7207" w14:textId="77777777" w:rsidR="007D1678" w:rsidRDefault="00000000">
      <w:pPr>
        <w:spacing w:after="120" w:line="300" w:lineRule="auto"/>
        <w:ind w:firstLine="432"/>
      </w:pPr>
      <w:r>
        <w:t>sau đó:</w:t>
      </w:r>
    </w:p>
    <w:tbl>
      <w:tblPr>
        <w:tblW w:w="0" w:type="auto"/>
        <w:jc w:val="center"/>
        <w:tblLayout w:type="fixed"/>
        <w:tblLook w:val="04A0" w:firstRow="1" w:lastRow="0" w:firstColumn="1" w:lastColumn="0" w:noHBand="0" w:noVBand="1"/>
      </w:tblPr>
      <w:tblGrid>
        <w:gridCol w:w="9072"/>
      </w:tblGrid>
      <w:tr w:rsidR="007D1678" w14:paraId="4915DF48"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35722A95" w14:textId="77777777" w:rsidR="007D1678" w:rsidRDefault="00000000">
            <w:pPr>
              <w:spacing w:after="20" w:line="252" w:lineRule="auto"/>
            </w:pPr>
            <w:r>
              <w:rPr>
                <w:rFonts w:ascii="Courier New" w:hAnsi="Courier New"/>
                <w:sz w:val="18"/>
              </w:rPr>
              <w:t>git add "${VALUES_FILE}"</w:t>
            </w:r>
          </w:p>
          <w:p w14:paraId="77D86284" w14:textId="77777777" w:rsidR="007D1678" w:rsidRDefault="00000000">
            <w:pPr>
              <w:spacing w:after="20" w:line="252" w:lineRule="auto"/>
            </w:pPr>
            <w:r>
              <w:rPr>
                <w:rFonts w:ascii="Courier New" w:hAnsi="Courier New"/>
                <w:sz w:val="18"/>
              </w:rPr>
              <w:t>git commit -m "${MANIFEST_COMMIT_MESSAGE}"</w:t>
            </w:r>
          </w:p>
          <w:p w14:paraId="434855F1" w14:textId="77777777" w:rsidR="007D1678" w:rsidRDefault="00000000">
            <w:pPr>
              <w:spacing w:after="20" w:line="252" w:lineRule="auto"/>
            </w:pPr>
            <w:r>
              <w:rPr>
                <w:rFonts w:ascii="Courier New" w:hAnsi="Courier New"/>
                <w:sz w:val="18"/>
              </w:rPr>
              <w:t>git push origin "HEAD:${MANIFEST_BRANCH}"</w:t>
            </w:r>
          </w:p>
        </w:tc>
      </w:tr>
    </w:tbl>
    <w:p w14:paraId="6723BA1A" w14:textId="77777777" w:rsidR="007D1678" w:rsidRDefault="007D1678">
      <w:pPr>
        <w:spacing w:after="80"/>
      </w:pPr>
    </w:p>
    <w:p w14:paraId="60A75554" w14:textId="77777777" w:rsidR="007D1678" w:rsidRDefault="00000000">
      <w:pPr>
        <w:spacing w:after="120" w:line="300" w:lineRule="auto"/>
        <w:ind w:firstLine="432"/>
      </w:pPr>
      <w:r>
        <w:t>Trong quá trình này, hệ thống đồng thời tạo thêm tệp metadata:</w:t>
      </w:r>
    </w:p>
    <w:p w14:paraId="0E816836" w14:textId="77777777" w:rsidR="007D1678" w:rsidRDefault="00000000">
      <w:pPr>
        <w:pStyle w:val="ListBullet"/>
        <w:spacing w:after="80"/>
      </w:pPr>
      <w:r>
        <w:rPr>
          <w:rFonts w:ascii="Courier New" w:hAnsi="Courier New"/>
          <w:color w:val="BE325A"/>
          <w:sz w:val="20"/>
        </w:rPr>
        <w:t>work/manifest-update-metadata.json</w:t>
      </w:r>
    </w:p>
    <w:p>
      <w:r>
        <w:drawing>
          <wp:inline xmlns:a="http://schemas.openxmlformats.org/drawingml/2006/main" xmlns:pic="http://schemas.openxmlformats.org/drawingml/2006/picture">
            <wp:extent cx="5486400" cy="2220493"/>
            <wp:docPr id="1977576985" name="Picture 1977576985"/>
            <wp:cNvGraphicFramePr>
              <a:graphicFrameLocks noChangeAspect="1"/>
            </wp:cNvGraphicFramePr>
            <a:graphic>
              <a:graphicData uri="http://schemas.openxmlformats.org/drawingml/2006/picture">
                <pic:pic>
                  <pic:nvPicPr>
                    <pic:cNvPr id="0" name="30-manifest-update-metadata-json.png"/>
                    <pic:cNvPicPr/>
                  </pic:nvPicPr>
                  <pic:blipFill>
                    <a:blip r:embed="rId45"/>
                    <a:stretch>
                      <a:fillRect/>
                    </a:stretch>
                  </pic:blipFill>
                  <pic:spPr>
                    <a:xfrm>
                      <a:off x="0" y="0"/>
                      <a:ext cx="5486400" cy="2220493"/>
                    </a:xfrm>
                    <a:prstGeom prst="rect"/>
                  </pic:spPr>
                </pic:pic>
              </a:graphicData>
            </a:graphic>
          </wp:inline>
        </w:drawing>
      </w:r>
    </w:p>
    <w:p w14:paraId="15879A4A" w14:textId="77777777" w:rsidR="007D1678" w:rsidRDefault="00000000">
      <w:pPr>
        <w:keepNext/>
        <w:spacing w:before="280" w:after="120"/>
      </w:pPr>
      <w:r>
        <w:rPr>
          <w:b/>
          <w:color w:val="2F5597"/>
          <w:sz w:val="25"/>
        </w:rPr>
        <w:t>10.5. Minh chứng vận hành trạng thái đồng bộ ArgoCD</w:t>
      </w:r>
    </w:p>
    <w:p w14:paraId="0E36C4FB" w14:textId="77777777" w:rsidR="007D1678" w:rsidRDefault="00000000">
      <w:pPr>
        <w:spacing w:after="120" w:line="300" w:lineRule="auto"/>
        <w:ind w:firstLine="432"/>
      </w:pPr>
      <w:r>
        <w:t>Ảnh dashboard:</w:t>
      </w:r>
    </w:p>
    <w:p w14:paraId="75FBF2E9" w14:textId="77777777" w:rsidR="00F11628" w:rsidRDefault="00F11628">
      <w:pPr>
        <w:spacing w:after="120" w:line="300" w:lineRule="auto"/>
        <w:ind w:firstLine="432"/>
      </w:pPr>
      <w:r>
        <w:rPr>
          <w:noProof/>
        </w:rPr>
        <w:lastRenderedPageBreak/>
        <w:drawing>
          <wp:inline distT="0" distB="0" distL="0" distR="0" wp14:anchorId="6D9C4EB7" wp14:editId="03663A7F">
            <wp:extent cx="5980430" cy="3364230"/>
            <wp:effectExtent l="0" t="0" r="1270" b="7620"/>
            <wp:docPr id="13410844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80430" cy="3364230"/>
                    </a:xfrm>
                    <a:prstGeom prst="rect">
                      <a:avLst/>
                    </a:prstGeom>
                    <a:noFill/>
                    <a:ln>
                      <a:noFill/>
                    </a:ln>
                  </pic:spPr>
                </pic:pic>
              </a:graphicData>
            </a:graphic>
          </wp:inline>
        </w:drawing>
      </w:r>
      <w:r>
        <w:t xml:space="preserve"> </w:t>
      </w:r>
    </w:p>
    <w:p w14:paraId="4623EE89" w14:textId="16DEA210" w:rsidR="007D1678" w:rsidRDefault="00000000">
      <w:pPr>
        <w:spacing w:after="120" w:line="300" w:lineRule="auto"/>
        <w:ind w:firstLine="432"/>
      </w:pPr>
      <w:r>
        <w:t xml:space="preserve">Ảnh resource tree </w:t>
      </w:r>
      <w:r>
        <w:rPr>
          <w:rFonts w:ascii="Courier New" w:hAnsi="Courier New"/>
          <w:color w:val="BE325A"/>
          <w:sz w:val="20"/>
        </w:rPr>
        <w:t>yas-dev</w:t>
      </w:r>
      <w:r>
        <w:t>:</w:t>
      </w:r>
    </w:p>
    <w:p w14:paraId="6CA30505" w14:textId="77777777" w:rsidR="00F11628" w:rsidRDefault="00F11628">
      <w:pPr>
        <w:spacing w:after="120" w:line="300" w:lineRule="auto"/>
        <w:ind w:firstLine="432"/>
      </w:pPr>
      <w:r>
        <w:rPr>
          <w:noProof/>
        </w:rPr>
        <w:drawing>
          <wp:inline distT="0" distB="0" distL="0" distR="0" wp14:anchorId="1D4AE929" wp14:editId="1543B23F">
            <wp:extent cx="5980430" cy="3364230"/>
            <wp:effectExtent l="0" t="0" r="1270" b="7620"/>
            <wp:docPr id="17957188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80430" cy="3364230"/>
                    </a:xfrm>
                    <a:prstGeom prst="rect">
                      <a:avLst/>
                    </a:prstGeom>
                    <a:noFill/>
                    <a:ln>
                      <a:noFill/>
                    </a:ln>
                  </pic:spPr>
                </pic:pic>
              </a:graphicData>
            </a:graphic>
          </wp:inline>
        </w:drawing>
      </w:r>
    </w:p>
    <w:p w14:paraId="148DD93F" w14:textId="28BB803D" w:rsidR="007D1678" w:rsidRDefault="00F11628">
      <w:pPr>
        <w:spacing w:after="120" w:line="300" w:lineRule="auto"/>
        <w:ind w:firstLine="432"/>
      </w:pPr>
      <w:r>
        <w:t xml:space="preserve"> </w:t>
      </w:r>
      <w:r w:rsidR="00000000">
        <w:t xml:space="preserve">Ảnh resource tree </w:t>
      </w:r>
      <w:r w:rsidR="00000000">
        <w:rPr>
          <w:rFonts w:ascii="Courier New" w:hAnsi="Courier New"/>
          <w:color w:val="BE325A"/>
          <w:sz w:val="20"/>
        </w:rPr>
        <w:t>yas-staging</w:t>
      </w:r>
      <w:r w:rsidR="00000000">
        <w:t>:</w:t>
      </w:r>
    </w:p>
    <w:p w14:paraId="7E5A3EBB" w14:textId="165ED7A4" w:rsidR="007D1678" w:rsidRDefault="00BC39BA">
      <w:pPr>
        <w:spacing w:after="120" w:line="300" w:lineRule="auto"/>
        <w:ind w:firstLine="432"/>
      </w:pPr>
      <w:r>
        <w:rPr>
          <w:noProof/>
        </w:rPr>
        <w:lastRenderedPageBreak/>
        <w:drawing>
          <wp:inline distT="0" distB="0" distL="0" distR="0" wp14:anchorId="48DD7A26" wp14:editId="2A5B948E">
            <wp:extent cx="5980430" cy="3364230"/>
            <wp:effectExtent l="0" t="0" r="1270" b="7620"/>
            <wp:docPr id="8603058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80430" cy="3364230"/>
                    </a:xfrm>
                    <a:prstGeom prst="rect">
                      <a:avLst/>
                    </a:prstGeom>
                    <a:noFill/>
                    <a:ln>
                      <a:noFill/>
                    </a:ln>
                  </pic:spPr>
                </pic:pic>
              </a:graphicData>
            </a:graphic>
          </wp:inline>
        </w:drawing>
      </w:r>
      <w:r>
        <w:t xml:space="preserve"> </w:t>
      </w:r>
      <w:r w:rsidR="00000000">
        <w:t>Kết quả chốt:</w:t>
      </w:r>
    </w:p>
    <w:p w14:paraId="672586E4" w14:textId="77777777" w:rsidR="007D1678" w:rsidRDefault="00000000">
      <w:pPr>
        <w:pStyle w:val="ListBullet"/>
        <w:spacing w:after="80"/>
      </w:pPr>
      <w:r>
        <w:rPr>
          <w:rFonts w:ascii="Courier New" w:hAnsi="Courier New"/>
          <w:color w:val="BE325A"/>
          <w:sz w:val="20"/>
        </w:rPr>
        <w:t>yas-dev</w:t>
      </w:r>
      <w:r>
        <w:t xml:space="preserve">: </w:t>
      </w:r>
      <w:r>
        <w:rPr>
          <w:rFonts w:ascii="Courier New" w:hAnsi="Courier New"/>
          <w:color w:val="BE325A"/>
          <w:sz w:val="20"/>
        </w:rPr>
        <w:t>Synced / Healthy</w:t>
      </w:r>
    </w:p>
    <w:p w14:paraId="25B4B584" w14:textId="77777777" w:rsidR="007D1678" w:rsidRDefault="00000000">
      <w:pPr>
        <w:pStyle w:val="ListBullet"/>
        <w:spacing w:after="80"/>
      </w:pPr>
      <w:r>
        <w:rPr>
          <w:rFonts w:ascii="Courier New" w:hAnsi="Courier New"/>
          <w:color w:val="BE325A"/>
          <w:sz w:val="20"/>
        </w:rPr>
        <w:t>yas-staging</w:t>
      </w:r>
      <w:r>
        <w:t xml:space="preserve">: </w:t>
      </w:r>
      <w:r>
        <w:rPr>
          <w:rFonts w:ascii="Courier New" w:hAnsi="Courier New"/>
          <w:color w:val="BE325A"/>
          <w:sz w:val="20"/>
        </w:rPr>
        <w:t>Synced / Healthy</w:t>
      </w:r>
    </w:p>
    <w:p w14:paraId="20A456E1" w14:textId="77777777" w:rsidR="007D1678" w:rsidRDefault="00000000">
      <w:pPr>
        <w:spacing w:after="120" w:line="300" w:lineRule="auto"/>
        <w:ind w:firstLine="432"/>
      </w:pPr>
      <w:r>
        <w:t>Kết luận:</w:t>
      </w:r>
    </w:p>
    <w:p w14:paraId="5BA5CBFB" w14:textId="77777777" w:rsidR="007D1678" w:rsidRDefault="00000000">
      <w:pPr>
        <w:pStyle w:val="ListBullet"/>
        <w:spacing w:after="80"/>
      </w:pPr>
      <w:r>
        <w:t>phần nâng cao ArgoCD đã được đáp ứng</w:t>
      </w:r>
    </w:p>
    <w:p w14:paraId="028F38A6" w14:textId="77777777" w:rsidR="007D1678" w:rsidRDefault="00000000">
      <w:pPr>
        <w:keepNext/>
        <w:spacing w:before="360" w:after="160"/>
      </w:pPr>
      <w:r>
        <w:rPr>
          <w:b/>
          <w:color w:val="1F4E79"/>
          <w:sz w:val="28"/>
        </w:rPr>
        <w:t>11. Quản lý lưu lượng và Bảo mật mạng với Service Mesh</w:t>
      </w:r>
    </w:p>
    <w:p w14:paraId="4B7CF153" w14:textId="77777777" w:rsidR="007D1678" w:rsidRDefault="00000000">
      <w:pPr>
        <w:keepNext/>
        <w:spacing w:before="280" w:after="120"/>
      </w:pPr>
      <w:r>
        <w:rPr>
          <w:b/>
          <w:color w:val="2F5597"/>
          <w:sz w:val="25"/>
        </w:rPr>
        <w:t>11.1. Kiến trúc và thứ tự triển khai cấu hình Service Mesh</w:t>
      </w:r>
    </w:p>
    <w:p w14:paraId="1342DFC3" w14:textId="77777777" w:rsidR="007D1678" w:rsidRDefault="00000000">
      <w:pPr>
        <w:spacing w:after="120" w:line="300" w:lineRule="auto"/>
        <w:ind w:firstLine="432"/>
      </w:pPr>
      <w:r>
        <w:t>Cấu hình Service Mesh của hệ thống gồm:</w:t>
      </w:r>
    </w:p>
    <w:p w14:paraId="078F07D2" w14:textId="77777777" w:rsidR="007D1678" w:rsidRDefault="00000000">
      <w:pPr>
        <w:pStyle w:val="ListBullet"/>
        <w:spacing w:after="80"/>
      </w:pPr>
      <w:r>
        <w:t xml:space="preserve">cấu hình </w:t>
      </w:r>
      <w:r>
        <w:rPr>
          <w:rFonts w:ascii="Courier New" w:hAnsi="Courier New"/>
          <w:color w:val="BE325A"/>
          <w:sz w:val="20"/>
        </w:rPr>
        <w:t>PeerAuthentication</w:t>
      </w:r>
    </w:p>
    <w:p w14:paraId="152BBDD0" w14:textId="77777777" w:rsidR="007D1678" w:rsidRDefault="00000000">
      <w:pPr>
        <w:pStyle w:val="ListBullet"/>
        <w:spacing w:after="80"/>
      </w:pPr>
      <w:r>
        <w:t xml:space="preserve">cấu hình </w:t>
      </w:r>
      <w:r>
        <w:rPr>
          <w:rFonts w:ascii="Courier New" w:hAnsi="Courier New"/>
          <w:color w:val="BE325A"/>
          <w:sz w:val="20"/>
        </w:rPr>
        <w:t>DestinationRule</w:t>
      </w:r>
    </w:p>
    <w:p w14:paraId="4A1D82B8" w14:textId="77777777" w:rsidR="007D1678" w:rsidRDefault="00000000">
      <w:pPr>
        <w:pStyle w:val="ListBullet"/>
        <w:spacing w:after="80"/>
      </w:pPr>
      <w:r>
        <w:t xml:space="preserve">cấu hình </w:t>
      </w:r>
      <w:r>
        <w:rPr>
          <w:rFonts w:ascii="Courier New" w:hAnsi="Courier New"/>
          <w:color w:val="BE325A"/>
          <w:sz w:val="20"/>
        </w:rPr>
        <w:t>AuthorizationPolicy</w:t>
      </w:r>
    </w:p>
    <w:p w14:paraId="692CA27C" w14:textId="77777777" w:rsidR="007D1678" w:rsidRDefault="00000000">
      <w:pPr>
        <w:pStyle w:val="ListBullet"/>
        <w:spacing w:after="80"/>
      </w:pPr>
      <w:r>
        <w:t xml:space="preserve">cấu hình </w:t>
      </w:r>
      <w:r>
        <w:rPr>
          <w:rFonts w:ascii="Courier New" w:hAnsi="Courier New"/>
          <w:color w:val="BE325A"/>
          <w:sz w:val="20"/>
        </w:rPr>
        <w:t>VirtualService</w:t>
      </w:r>
      <w:r>
        <w:t xml:space="preserve"> cho retry</w:t>
      </w:r>
    </w:p>
    <w:p w14:paraId="7062607C" w14:textId="77777777" w:rsidR="007D1678" w:rsidRDefault="00000000">
      <w:pPr>
        <w:pStyle w:val="ListBullet"/>
        <w:spacing w:after="80"/>
      </w:pPr>
      <w:r>
        <w:t>cấu hình ngoại lệ cho các dịch vụ hạ tầng không dùng sidecar</w:t>
      </w:r>
    </w:p>
    <w:p w14:paraId="091C7567" w14:textId="77777777" w:rsidR="007D1678" w:rsidRDefault="00000000">
      <w:pPr>
        <w:spacing w:after="120" w:line="300" w:lineRule="auto"/>
        <w:ind w:firstLine="432"/>
      </w:pPr>
      <w:r>
        <w:t>Thứ tự áp dụng đúng là:</w:t>
      </w:r>
    </w:p>
    <w:p w14:paraId="23D0A9BD" w14:textId="77777777" w:rsidR="007D1678" w:rsidRDefault="00000000">
      <w:pPr>
        <w:spacing w:after="80"/>
        <w:ind w:left="360"/>
      </w:pPr>
      <w:r>
        <w:rPr>
          <w:b/>
        </w:rPr>
        <w:t xml:space="preserve">1. </w:t>
      </w:r>
      <w:r>
        <w:t xml:space="preserve">triển khai workload vào </w:t>
      </w:r>
      <w:r>
        <w:rPr>
          <w:rFonts w:ascii="Courier New" w:hAnsi="Courier New"/>
          <w:color w:val="BE325A"/>
          <w:sz w:val="20"/>
        </w:rPr>
        <w:t>yas-dev</w:t>
      </w:r>
    </w:p>
    <w:p w14:paraId="170C8FC7" w14:textId="77777777" w:rsidR="007D1678" w:rsidRDefault="00000000">
      <w:pPr>
        <w:spacing w:after="80"/>
        <w:ind w:left="360"/>
      </w:pPr>
      <w:r>
        <w:rPr>
          <w:b/>
        </w:rPr>
        <w:t xml:space="preserve">2. </w:t>
      </w:r>
      <w:r>
        <w:t xml:space="preserve">áp dụng </w:t>
      </w:r>
      <w:r>
        <w:rPr>
          <w:rFonts w:ascii="Courier New" w:hAnsi="Courier New"/>
          <w:color w:val="BE325A"/>
          <w:sz w:val="20"/>
        </w:rPr>
        <w:t>PeerAuthentication</w:t>
      </w:r>
    </w:p>
    <w:p w14:paraId="57F49025" w14:textId="77777777" w:rsidR="007D1678" w:rsidRDefault="00000000">
      <w:pPr>
        <w:spacing w:after="80"/>
        <w:ind w:left="360"/>
      </w:pPr>
      <w:r>
        <w:rPr>
          <w:b/>
        </w:rPr>
        <w:t xml:space="preserve">3. </w:t>
      </w:r>
      <w:r>
        <w:t xml:space="preserve">áp dụng </w:t>
      </w:r>
      <w:r>
        <w:rPr>
          <w:rFonts w:ascii="Courier New" w:hAnsi="Courier New"/>
          <w:color w:val="BE325A"/>
          <w:sz w:val="20"/>
        </w:rPr>
        <w:t>DestinationRule</w:t>
      </w:r>
    </w:p>
    <w:p w14:paraId="5C4AC6E3" w14:textId="77777777" w:rsidR="007D1678" w:rsidRDefault="00000000">
      <w:pPr>
        <w:spacing w:after="80"/>
        <w:ind w:left="360"/>
      </w:pPr>
      <w:r>
        <w:rPr>
          <w:b/>
        </w:rPr>
        <w:t xml:space="preserve">4. </w:t>
      </w:r>
      <w:r>
        <w:t>áp dụng cấu hình ngoại lệ cho hạ tầng</w:t>
      </w:r>
    </w:p>
    <w:p w14:paraId="3BBCDE70" w14:textId="77777777" w:rsidR="007D1678" w:rsidRDefault="00000000">
      <w:pPr>
        <w:spacing w:after="80"/>
        <w:ind w:left="360"/>
      </w:pPr>
      <w:r>
        <w:rPr>
          <w:b/>
        </w:rPr>
        <w:lastRenderedPageBreak/>
        <w:t xml:space="preserve">5. </w:t>
      </w:r>
      <w:r>
        <w:t xml:space="preserve">áp dụng </w:t>
      </w:r>
      <w:r>
        <w:rPr>
          <w:rFonts w:ascii="Courier New" w:hAnsi="Courier New"/>
          <w:color w:val="BE325A"/>
          <w:sz w:val="20"/>
        </w:rPr>
        <w:t>AuthorizationPolicy</w:t>
      </w:r>
    </w:p>
    <w:p w14:paraId="57AE3EB6" w14:textId="77777777" w:rsidR="007D1678" w:rsidRDefault="00000000">
      <w:pPr>
        <w:spacing w:after="80"/>
        <w:ind w:left="360"/>
      </w:pPr>
      <w:r>
        <w:rPr>
          <w:b/>
        </w:rPr>
        <w:t xml:space="preserve">6. </w:t>
      </w:r>
      <w:r>
        <w:t xml:space="preserve">áp dụng </w:t>
      </w:r>
      <w:r>
        <w:rPr>
          <w:rFonts w:ascii="Courier New" w:hAnsi="Courier New"/>
          <w:color w:val="BE325A"/>
          <w:sz w:val="20"/>
        </w:rPr>
        <w:t>VirtualService</w:t>
      </w:r>
      <w:r>
        <w:t xml:space="preserve"> cho retry</w:t>
      </w:r>
    </w:p>
    <w:p w14:paraId="52A8A5A8" w14:textId="77777777" w:rsidR="007D1678" w:rsidRDefault="00000000">
      <w:pPr>
        <w:keepNext/>
        <w:spacing w:before="280" w:after="120"/>
      </w:pPr>
      <w:r>
        <w:rPr>
          <w:b/>
          <w:color w:val="2F5597"/>
          <w:sz w:val="25"/>
        </w:rPr>
        <w:t>11.2. Thiết lập chính sách mã hóa STRICT mTLS</w:t>
      </w:r>
    </w:p>
    <w:p>
      <w:r>
        <w:rPr>
          <w:b/>
          <w:sz w:val="22"/>
        </w:rPr>
        <w:t>Nội dung thật file mesh/peer-authentication.yaml:</w:t>
      </w:r>
    </w:p>
    <w:p>
      <w:r>
        <w:rPr>
          <w:rFonts w:ascii="Courier New" w:hAnsi="Courier New"/>
          <w:sz w:val="18"/>
        </w:rPr>
        <w:t>apiVersion: security.istio.io/v1</w:t>
        <w:br/>
      </w:r>
      <w:r>
        <w:rPr>
          <w:rFonts w:ascii="Courier New" w:hAnsi="Courier New"/>
          <w:sz w:val="18"/>
        </w:rPr>
        <w:t>kind: PeerAuthentication</w:t>
        <w:br/>
      </w:r>
      <w:r>
        <w:rPr>
          <w:rFonts w:ascii="Courier New" w:hAnsi="Courier New"/>
          <w:sz w:val="18"/>
        </w:rPr>
        <w:t>metadata:</w:t>
        <w:br/>
      </w:r>
      <w:r>
        <w:rPr>
          <w:rFonts w:ascii="Courier New" w:hAnsi="Courier New"/>
          <w:sz w:val="18"/>
        </w:rPr>
        <w:t xml:space="preserve">  name: yas-strict-mtls</w:t>
        <w:br/>
      </w:r>
      <w:r>
        <w:rPr>
          <w:rFonts w:ascii="Courier New" w:hAnsi="Courier New"/>
          <w:sz w:val="18"/>
        </w:rPr>
        <w:t xml:space="preserve">  namespace: yas-dev</w:t>
        <w:br/>
      </w:r>
      <w:r>
        <w:rPr>
          <w:rFonts w:ascii="Courier New" w:hAnsi="Courier New"/>
          <w:sz w:val="18"/>
        </w:rPr>
        <w:t>spec:</w:t>
        <w:br/>
      </w:r>
      <w:r>
        <w:rPr>
          <w:rFonts w:ascii="Courier New" w:hAnsi="Courier New"/>
          <w:sz w:val="18"/>
        </w:rPr>
        <w:t xml:space="preserve">  mtls:</w:t>
        <w:br/>
      </w:r>
      <w:r>
        <w:rPr>
          <w:rFonts w:ascii="Courier New" w:hAnsi="Courier New"/>
          <w:sz w:val="18"/>
        </w:rPr>
        <w:t xml:space="preserve">    mode: STRICT</w:t>
      </w:r>
    </w:p>
    <w:p>
      <w:r>
        <w:rPr>
          <w:b/>
          <w:sz w:val="22"/>
        </w:rPr>
        <w:t>Nội dung thật file mesh/destination-rule.yaml:</w:t>
      </w:r>
    </w:p>
    <w:p>
      <w:r>
        <w:rPr>
          <w:rFonts w:ascii="Courier New" w:hAnsi="Courier New"/>
          <w:sz w:val="18"/>
        </w:rPr>
        <w:t>apiVersion: networking.istio.io/v1</w:t>
        <w:br/>
      </w:r>
      <w:r>
        <w:rPr>
          <w:rFonts w:ascii="Courier New" w:hAnsi="Courier New"/>
          <w:sz w:val="18"/>
        </w:rPr>
        <w:t>kind: DestinationRule</w:t>
        <w:br/>
      </w:r>
      <w:r>
        <w:rPr>
          <w:rFonts w:ascii="Courier New" w:hAnsi="Courier New"/>
          <w:sz w:val="18"/>
        </w:rPr>
        <w:t>metadata:</w:t>
        <w:br/>
      </w:r>
      <w:r>
        <w:rPr>
          <w:rFonts w:ascii="Courier New" w:hAnsi="Courier New"/>
          <w:sz w:val="18"/>
        </w:rPr>
        <w:t xml:space="preserve">  name: yas-default-mtls</w:t>
        <w:br/>
      </w:r>
      <w:r>
        <w:rPr>
          <w:rFonts w:ascii="Courier New" w:hAnsi="Courier New"/>
          <w:sz w:val="18"/>
        </w:rPr>
        <w:t xml:space="preserve">  namespace: yas-dev</w:t>
        <w:br/>
      </w:r>
      <w:r>
        <w:rPr>
          <w:rFonts w:ascii="Courier New" w:hAnsi="Courier New"/>
          <w:sz w:val="18"/>
        </w:rPr>
        <w:t>spec:</w:t>
        <w:br/>
      </w:r>
      <w:r>
        <w:rPr>
          <w:rFonts w:ascii="Courier New" w:hAnsi="Courier New"/>
          <w:sz w:val="18"/>
        </w:rPr>
        <w:t xml:space="preserve">  host: "*.yas-dev.svc.cluster.local"</w:t>
        <w:br/>
      </w:r>
      <w:r>
        <w:rPr>
          <w:rFonts w:ascii="Courier New" w:hAnsi="Courier New"/>
          <w:sz w:val="18"/>
        </w:rPr>
        <w:t xml:space="preserve">  trafficPolicy:</w:t>
        <w:br/>
      </w:r>
      <w:r>
        <w:rPr>
          <w:rFonts w:ascii="Courier New" w:hAnsi="Courier New"/>
          <w:sz w:val="18"/>
        </w:rPr>
        <w:t xml:space="preserve">    tls:</w:t>
        <w:br/>
      </w:r>
      <w:r>
        <w:rPr>
          <w:rFonts w:ascii="Courier New" w:hAnsi="Courier New"/>
          <w:sz w:val="18"/>
        </w:rPr>
        <w:t xml:space="preserve">      mode: ISTIO_MUTUAL</w:t>
      </w:r>
    </w:p>
    <w:p w14:paraId="2AE7FA32" w14:textId="77777777" w:rsidR="007D1678" w:rsidRDefault="00000000">
      <w:pPr>
        <w:spacing w:after="120" w:line="300" w:lineRule="auto"/>
        <w:ind w:firstLine="432"/>
      </w:pPr>
      <w:r>
        <w:t>Lệnh áp dụng:</w:t>
      </w:r>
    </w:p>
    <w:tbl>
      <w:tblPr>
        <w:tblW w:w="0" w:type="auto"/>
        <w:jc w:val="center"/>
        <w:tblLayout w:type="fixed"/>
        <w:tblLook w:val="04A0" w:firstRow="1" w:lastRow="0" w:firstColumn="1" w:lastColumn="0" w:noHBand="0" w:noVBand="1"/>
      </w:tblPr>
      <w:tblGrid>
        <w:gridCol w:w="9072"/>
      </w:tblGrid>
      <w:tr w:rsidR="007D1678" w14:paraId="1D4A7946"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207613AD" w14:textId="77777777" w:rsidR="007D1678" w:rsidRDefault="00000000">
            <w:pPr>
              <w:spacing w:after="20" w:line="252" w:lineRule="auto"/>
            </w:pPr>
            <w:r>
              <w:rPr>
                <w:rFonts w:ascii="Courier New" w:hAnsi="Courier New"/>
                <w:sz w:val="18"/>
              </w:rPr>
              <w:t>kubectl apply -f mesh/peer-authentication.yaml</w:t>
            </w:r>
          </w:p>
          <w:p w14:paraId="6CDDA092" w14:textId="77777777" w:rsidR="007D1678" w:rsidRDefault="00000000">
            <w:pPr>
              <w:spacing w:after="20" w:line="252" w:lineRule="auto"/>
            </w:pPr>
            <w:r>
              <w:rPr>
                <w:rFonts w:ascii="Courier New" w:hAnsi="Courier New"/>
                <w:sz w:val="18"/>
              </w:rPr>
              <w:t>kubectl apply -f mesh/destination-rule.yaml</w:t>
            </w:r>
          </w:p>
          <w:p w14:paraId="0D66013F" w14:textId="77777777" w:rsidR="007D1678" w:rsidRDefault="00000000">
            <w:pPr>
              <w:spacing w:after="20" w:line="252" w:lineRule="auto"/>
            </w:pPr>
            <w:r>
              <w:rPr>
                <w:rFonts w:ascii="Courier New" w:hAnsi="Courier New"/>
                <w:sz w:val="18"/>
              </w:rPr>
              <w:t>kubectl apply -f infra/infra-destination-rules.yaml</w:t>
            </w:r>
          </w:p>
        </w:tc>
      </w:tr>
    </w:tbl>
    <w:p w14:paraId="4D1B2C6C" w14:textId="77777777" w:rsidR="007D1678" w:rsidRDefault="007D1678">
      <w:pPr>
        <w:spacing w:after="80"/>
      </w:pPr>
    </w:p>
    <w:p w14:paraId="26841BB4" w14:textId="77777777" w:rsidR="007D1678" w:rsidRDefault="00000000">
      <w:pPr>
        <w:spacing w:after="120" w:line="300" w:lineRule="auto"/>
        <w:ind w:firstLine="432"/>
      </w:pPr>
      <w:r>
        <w:t>Lệnh kiểm tra:</w:t>
      </w:r>
    </w:p>
    <w:tbl>
      <w:tblPr>
        <w:tblW w:w="0" w:type="auto"/>
        <w:jc w:val="center"/>
        <w:tblLayout w:type="fixed"/>
        <w:tblLook w:val="04A0" w:firstRow="1" w:lastRow="0" w:firstColumn="1" w:lastColumn="0" w:noHBand="0" w:noVBand="1"/>
      </w:tblPr>
      <w:tblGrid>
        <w:gridCol w:w="9072"/>
      </w:tblGrid>
      <w:tr w:rsidR="007D1678" w14:paraId="4A797AC6"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35279485" w14:textId="77777777" w:rsidR="007D1678" w:rsidRDefault="00000000">
            <w:pPr>
              <w:spacing w:after="20" w:line="252" w:lineRule="auto"/>
            </w:pPr>
            <w:r>
              <w:rPr>
                <w:rFonts w:ascii="Courier New" w:hAnsi="Courier New"/>
                <w:sz w:val="18"/>
              </w:rPr>
              <w:t>kubectl get peerauthentication,destinationrule -n yas-dev</w:t>
            </w:r>
          </w:p>
        </w:tc>
      </w:tr>
    </w:tbl>
    <w:p w14:paraId="0054B541" w14:textId="77777777" w:rsidR="00BC39BA" w:rsidRDefault="00BC39BA">
      <w:pPr>
        <w:spacing w:after="120" w:line="300" w:lineRule="auto"/>
        <w:ind w:firstLine="432"/>
      </w:pPr>
    </w:p>
    <w:p w14:paraId="75C529A5" w14:textId="7A4691CF" w:rsidR="007D1678" w:rsidRDefault="00000000">
      <w:pPr>
        <w:spacing w:after="120" w:line="300" w:lineRule="auto"/>
        <w:ind w:firstLine="432"/>
      </w:pPr>
      <w:r>
        <w:t>Ảnh minh chứng:</w:t>
      </w:r>
    </w:p>
    <w:p w14:paraId="36C661BF" w14:textId="77777777" w:rsidR="00BC39BA" w:rsidRDefault="00BC39BA">
      <w:pPr>
        <w:spacing w:after="120" w:line="300" w:lineRule="auto"/>
        <w:ind w:firstLine="432"/>
      </w:pPr>
      <w:r>
        <w:rPr>
          <w:noProof/>
        </w:rPr>
        <w:drawing>
          <wp:inline distT="0" distB="0" distL="0" distR="0" wp14:anchorId="78ED1B54" wp14:editId="48A22092">
            <wp:extent cx="5980430" cy="2209165"/>
            <wp:effectExtent l="0" t="0" r="1270" b="635"/>
            <wp:docPr id="34458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85430" name=""/>
                    <pic:cNvPicPr/>
                  </pic:nvPicPr>
                  <pic:blipFill>
                    <a:blip r:embed="rId29"/>
                    <a:stretch>
                      <a:fillRect/>
                    </a:stretch>
                  </pic:blipFill>
                  <pic:spPr>
                    <a:xfrm>
                      <a:off x="0" y="0"/>
                      <a:ext cx="5980430" cy="2209165"/>
                    </a:xfrm>
                    <a:prstGeom prst="rect">
                      <a:avLst/>
                    </a:prstGeom>
                  </pic:spPr>
                </pic:pic>
              </a:graphicData>
            </a:graphic>
          </wp:inline>
        </w:drawing>
      </w:r>
    </w:p>
    <w:p w14:paraId="2C30A5C0" w14:textId="0EC85736" w:rsidR="007D1678" w:rsidRDefault="00BC39BA">
      <w:pPr>
        <w:spacing w:after="120" w:line="300" w:lineRule="auto"/>
        <w:ind w:firstLine="432"/>
      </w:pPr>
      <w:r>
        <w:t xml:space="preserve"> </w:t>
      </w:r>
      <w:r w:rsidR="00000000">
        <w:t>Ảnh trạng thái pod có sidecar:</w:t>
      </w:r>
    </w:p>
    <w:p w14:paraId="615373BD" w14:textId="77777777" w:rsidR="007D1678" w:rsidRDefault="00000000">
      <w:pPr>
        <w:spacing w:before="160" w:after="160"/>
        <w:jc w:val="center"/>
      </w:pPr>
      <w:r>
        <w:drawing>
          <wp:inline xmlns:a="http://schemas.openxmlformats.org/drawingml/2006/main" xmlns:pic="http://schemas.openxmlformats.org/drawingml/2006/picture">
            <wp:extent cx="5943600" cy="2674620"/>
            <wp:docPr id="1977576978" name="Picture 1977576978"/>
            <wp:cNvGraphicFramePr>
              <a:graphicFrameLocks noChangeAspect="1"/>
            </wp:cNvGraphicFramePr>
            <a:graphic>
              <a:graphicData uri="http://schemas.openxmlformats.org/drawingml/2006/picture">
                <pic:pic>
                  <pic:nvPicPr>
                    <pic:cNvPr id="0" name="19-pods-sidecar-2of2.png"/>
                    <pic:cNvPicPr/>
                  </pic:nvPicPr>
                  <pic:blipFill>
                    <a:blip r:embed="rId39"/>
                    <a:stretch>
                      <a:fillRect/>
                    </a:stretch>
                  </pic:blipFill>
                  <pic:spPr>
                    <a:xfrm>
                      <a:off x="0" y="0"/>
                      <a:ext cx="5943600" cy="2674620"/>
                    </a:xfrm>
                    <a:prstGeom prst="rect"/>
                  </pic:spPr>
                </pic:pic>
              </a:graphicData>
            </a:graphic>
          </wp:inline>
        </w:drawing>
      </w:r>
    </w:p>
    <w:p w14:paraId="433635FD" w14:textId="77777777" w:rsidR="007D1678" w:rsidRDefault="00000000">
      <w:pPr>
        <w:spacing w:after="120" w:line="300" w:lineRule="auto"/>
        <w:ind w:firstLine="432"/>
      </w:pPr>
      <w:r>
        <w:t>Kết quả:</w:t>
      </w:r>
    </w:p>
    <w:p w14:paraId="11C1F5B1" w14:textId="77777777" w:rsidR="007D1678" w:rsidRDefault="00000000">
      <w:pPr>
        <w:pStyle w:val="ListBullet"/>
        <w:spacing w:after="80"/>
      </w:pPr>
      <w:r>
        <w:t xml:space="preserve">namespace </w:t>
      </w:r>
      <w:r>
        <w:rPr>
          <w:rFonts w:ascii="Courier New" w:hAnsi="Courier New"/>
          <w:color w:val="BE325A"/>
          <w:sz w:val="20"/>
        </w:rPr>
        <w:t>yas-dev</w:t>
      </w:r>
      <w:r>
        <w:t xml:space="preserve"> dùng </w:t>
      </w:r>
      <w:r>
        <w:rPr>
          <w:rFonts w:ascii="Courier New" w:hAnsi="Courier New"/>
          <w:color w:val="BE325A"/>
          <w:sz w:val="20"/>
        </w:rPr>
        <w:t>STRICT mTLS</w:t>
      </w:r>
    </w:p>
    <w:p w14:paraId="58FB456A" w14:textId="77777777" w:rsidR="007D1678" w:rsidRDefault="00000000">
      <w:pPr>
        <w:pStyle w:val="ListBullet"/>
        <w:spacing w:after="80"/>
      </w:pPr>
      <w:r>
        <w:t xml:space="preserve">pod nghiệp vụ chạy </w:t>
      </w:r>
      <w:r>
        <w:rPr>
          <w:rFonts w:ascii="Courier New" w:hAnsi="Courier New"/>
          <w:color w:val="BE325A"/>
          <w:sz w:val="20"/>
        </w:rPr>
        <w:t>2/2</w:t>
      </w:r>
      <w:r>
        <w:t xml:space="preserve"> tức app + </w:t>
      </w:r>
      <w:r>
        <w:rPr>
          <w:rFonts w:ascii="Courier New" w:hAnsi="Courier New"/>
          <w:color w:val="BE325A"/>
          <w:sz w:val="20"/>
        </w:rPr>
        <w:t>istio-proxy</w:t>
      </w:r>
    </w:p>
    <w:p w14:paraId="3AA2E39A" w14:textId="77777777" w:rsidR="007D1678" w:rsidRDefault="00000000">
      <w:pPr>
        <w:keepNext/>
        <w:spacing w:before="280" w:after="120"/>
      </w:pPr>
      <w:r>
        <w:rPr>
          <w:b/>
          <w:color w:val="2F5597"/>
          <w:sz w:val="25"/>
        </w:rPr>
        <w:t>11.3. Trực quan hóa tương tác dịch vụ trên Kiali Topology</w:t>
      </w:r>
    </w:p>
    <w:p w14:paraId="16025A99" w14:textId="77777777" w:rsidR="007D1678" w:rsidRDefault="00000000">
      <w:pPr>
        <w:spacing w:after="120" w:line="300" w:lineRule="auto"/>
        <w:ind w:firstLine="432"/>
      </w:pPr>
      <w:r>
        <w:t>Kiali được dùng để trực quan hóa lưu lượng service-to-service.</w:t>
      </w:r>
    </w:p>
    <w:p w14:paraId="735A5647" w14:textId="77777777" w:rsidR="007D1678" w:rsidRDefault="00000000">
      <w:pPr>
        <w:spacing w:after="120" w:line="300" w:lineRule="auto"/>
        <w:ind w:firstLine="432"/>
      </w:pPr>
      <w:r>
        <w:t>Ảnh topology:</w:t>
      </w:r>
    </w:p>
    <w:p w14:paraId="100F41B7" w14:textId="77777777" w:rsidR="00BC39BA" w:rsidRDefault="00BC39BA">
      <w:pPr>
        <w:spacing w:after="120" w:line="300" w:lineRule="auto"/>
        <w:ind w:firstLine="432"/>
      </w:pPr>
      <w:r>
        <w:rPr>
          <w:noProof/>
        </w:rPr>
        <w:lastRenderedPageBreak/>
        <w:drawing>
          <wp:inline distT="0" distB="0" distL="0" distR="0" wp14:anchorId="39F364D6" wp14:editId="57A8F4A8">
            <wp:extent cx="5980430" cy="3364230"/>
            <wp:effectExtent l="0" t="0" r="1270" b="7620"/>
            <wp:docPr id="19361176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80430" cy="3364230"/>
                    </a:xfrm>
                    <a:prstGeom prst="rect">
                      <a:avLst/>
                    </a:prstGeom>
                    <a:noFill/>
                    <a:ln>
                      <a:noFill/>
                    </a:ln>
                  </pic:spPr>
                </pic:pic>
              </a:graphicData>
            </a:graphic>
          </wp:inline>
        </w:drawing>
      </w:r>
      <w:r>
        <w:t xml:space="preserve"> </w:t>
      </w:r>
    </w:p>
    <w:p w14:paraId="6016A006" w14:textId="37C80908" w:rsidR="007D1678" w:rsidRDefault="00000000">
      <w:pPr>
        <w:spacing w:after="120" w:line="300" w:lineRule="auto"/>
        <w:ind w:firstLine="432"/>
      </w:pPr>
      <w:r>
        <w:t>Từ topology có thể quan sát được:</w:t>
      </w:r>
    </w:p>
    <w:p w14:paraId="5F05EB8E" w14:textId="77777777" w:rsidR="007D1678" w:rsidRDefault="00000000">
      <w:pPr>
        <w:pStyle w:val="ListBullet"/>
        <w:spacing w:after="80"/>
      </w:pPr>
      <w:r>
        <w:t>luồng business service ↔ PostgreSQL</w:t>
      </w:r>
    </w:p>
    <w:p w14:paraId="012A9D94" w14:textId="77777777" w:rsidR="007D1678" w:rsidRDefault="00000000">
      <w:pPr>
        <w:pStyle w:val="ListBullet"/>
        <w:spacing w:after="80"/>
      </w:pPr>
      <w:r>
        <w:t>luồng CDC/search ↔ Kafka/Elasticsearch</w:t>
      </w:r>
    </w:p>
    <w:p w14:paraId="5AEBD4F6" w14:textId="77777777" w:rsidR="007D1678" w:rsidRDefault="00000000">
      <w:pPr>
        <w:spacing w:after="120" w:line="300" w:lineRule="auto"/>
        <w:ind w:firstLine="432"/>
      </w:pPr>
      <w:r>
        <w:t>Điều này đáp ứng yêu cầu phải có sơ đồ topology của hệ thống trên service mesh.</w:t>
      </w:r>
    </w:p>
    <w:p w14:paraId="2455C2ED" w14:textId="77777777" w:rsidR="007D1678" w:rsidRDefault="00000000">
      <w:pPr>
        <w:keepNext/>
        <w:spacing w:before="280" w:after="120"/>
      </w:pPr>
      <w:r>
        <w:rPr>
          <w:b/>
          <w:color w:val="2F5597"/>
          <w:sz w:val="25"/>
        </w:rPr>
        <w:t>11.4. Thiết lập chính sách tự động thử lại lỗi (Retry Policy)</w:t>
      </w:r>
    </w:p>
    <w:p w14:paraId="0923D013" w14:textId="77777777" w:rsidR="007D1678" w:rsidRDefault="00000000">
      <w:pPr>
        <w:spacing w:after="120" w:line="300" w:lineRule="auto"/>
        <w:ind w:firstLine="432"/>
      </w:pPr>
      <w:r>
        <w:t>Lệnh apply:</w:t>
      </w:r>
    </w:p>
    <w:tbl>
      <w:tblPr>
        <w:tblW w:w="0" w:type="auto"/>
        <w:jc w:val="center"/>
        <w:tblLayout w:type="fixed"/>
        <w:tblLook w:val="04A0" w:firstRow="1" w:lastRow="0" w:firstColumn="1" w:lastColumn="0" w:noHBand="0" w:noVBand="1"/>
      </w:tblPr>
      <w:tblGrid>
        <w:gridCol w:w="9072"/>
      </w:tblGrid>
      <w:tr w:rsidR="007D1678" w14:paraId="0A93D9CC"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3DF21170" w14:textId="77777777" w:rsidR="007D1678" w:rsidRDefault="00000000">
            <w:pPr>
              <w:spacing w:after="20" w:line="252" w:lineRule="auto"/>
            </w:pPr>
            <w:r>
              <w:rPr>
                <w:rFonts w:ascii="Courier New" w:hAnsi="Courier New"/>
                <w:sz w:val="18"/>
              </w:rPr>
              <w:t>kubectl apply -f mesh/virtual-service-retry.yaml</w:t>
            </w:r>
          </w:p>
        </w:tc>
      </w:tr>
    </w:tbl>
    <w:p w14:paraId="65170DFF" w14:textId="77777777" w:rsidR="007D1678" w:rsidRDefault="007D1678">
      <w:pPr>
        <w:spacing w:after="80"/>
      </w:pPr>
    </w:p>
    <w:p w14:paraId="4080D3E4" w14:textId="77777777" w:rsidR="007D1678" w:rsidRDefault="00000000">
      <w:pPr>
        <w:spacing w:after="120" w:line="300" w:lineRule="auto"/>
        <w:ind w:firstLine="432"/>
      </w:pPr>
      <w:r>
        <w:t>Lệnh kiểm tra:</w:t>
      </w:r>
    </w:p>
    <w:tbl>
      <w:tblPr>
        <w:tblW w:w="0" w:type="auto"/>
        <w:jc w:val="center"/>
        <w:tblLayout w:type="fixed"/>
        <w:tblLook w:val="04A0" w:firstRow="1" w:lastRow="0" w:firstColumn="1" w:lastColumn="0" w:noHBand="0" w:noVBand="1"/>
      </w:tblPr>
      <w:tblGrid>
        <w:gridCol w:w="9072"/>
      </w:tblGrid>
      <w:tr w:rsidR="007D1678" w14:paraId="4816072B"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294DAD04" w14:textId="77777777" w:rsidR="007D1678" w:rsidRDefault="00000000">
            <w:pPr>
              <w:spacing w:after="20" w:line="252" w:lineRule="auto"/>
            </w:pPr>
            <w:r>
              <w:rPr>
                <w:rFonts w:ascii="Courier New" w:hAnsi="Courier New"/>
                <w:sz w:val="18"/>
              </w:rPr>
              <w:t>kubectl get virtualservice order-retry -n yas-dev -o yaml</w:t>
            </w:r>
          </w:p>
          <w:p w14:paraId="23F34E78" w14:textId="77777777" w:rsidR="007D1678" w:rsidRDefault="00000000">
            <w:pPr>
              <w:spacing w:after="20" w:line="252" w:lineRule="auto"/>
            </w:pPr>
            <w:r>
              <w:rPr>
                <w:rFonts w:ascii="Courier New" w:hAnsi="Courier New"/>
                <w:sz w:val="18"/>
              </w:rPr>
              <w:t>kubectl get virtualservice tax-retry -n yas-dev -o yaml</w:t>
            </w:r>
          </w:p>
        </w:tc>
      </w:tr>
    </w:tbl>
    <w:p w14:paraId="101DD198" w14:textId="77777777" w:rsidR="007D1678" w:rsidRDefault="007D1678">
      <w:pPr>
        <w:spacing w:after="80"/>
      </w:pPr>
    </w:p>
    <w:p w14:paraId="62FE66F2" w14:textId="77777777" w:rsidR="007D1678" w:rsidRDefault="00000000">
      <w:pPr>
        <w:spacing w:after="120" w:line="300" w:lineRule="auto"/>
        <w:ind w:firstLine="432"/>
      </w:pPr>
      <w:r>
        <w:t>Ảnh YAML retry:</w:t>
      </w:r>
    </w:p>
    <w:p w14:paraId="6B303EB9" w14:textId="6E1009A7" w:rsidR="007D1678" w:rsidRDefault="00BC39BA" w:rsidP="00BC39BA">
      <w:pPr>
        <w:spacing w:after="120" w:line="300" w:lineRule="auto"/>
      </w:pPr>
      <w:r w:rsidRPr="00BC39BA">
        <w:rPr>
          <w:i/>
          <w:color w:val="787878"/>
          <w:sz w:val="21"/>
        </w:rPr>
        <w:lastRenderedPageBreak/>
        <w:drawing>
          <wp:inline distT="0" distB="0" distL="0" distR="0" wp14:anchorId="26F61CF1" wp14:editId="4AC120B1">
            <wp:extent cx="5980430" cy="2542540"/>
            <wp:effectExtent l="0" t="0" r="1270" b="0"/>
            <wp:docPr id="32420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08044" name=""/>
                    <pic:cNvPicPr/>
                  </pic:nvPicPr>
                  <pic:blipFill>
                    <a:blip r:embed="rId31"/>
                    <a:stretch>
                      <a:fillRect/>
                    </a:stretch>
                  </pic:blipFill>
                  <pic:spPr>
                    <a:xfrm>
                      <a:off x="0" y="0"/>
                      <a:ext cx="5980430" cy="2542540"/>
                    </a:xfrm>
                    <a:prstGeom prst="rect">
                      <a:avLst/>
                    </a:prstGeom>
                  </pic:spPr>
                </pic:pic>
              </a:graphicData>
            </a:graphic>
          </wp:inline>
        </w:drawing>
      </w:r>
      <w:r w:rsidRPr="00BC39BA">
        <w:rPr>
          <w:i/>
          <w:color w:val="787878"/>
          <w:sz w:val="21"/>
        </w:rPr>
        <w:t xml:space="preserve"> </w:t>
      </w:r>
      <w:r w:rsidR="00000000">
        <w:t>Ảnh minh chứng ở thời điểm thực thi:</w:t>
      </w:r>
    </w:p>
    <w:p w14:paraId="34E3300D" w14:textId="77777777" w:rsidR="007D1678" w:rsidRDefault="00000000">
      <w:pPr>
        <w:spacing w:before="160" w:after="160"/>
        <w:jc w:val="center"/>
      </w:pPr>
      <w:r>
        <w:drawing>
          <wp:inline xmlns:a="http://schemas.openxmlformats.org/drawingml/2006/main" xmlns:pic="http://schemas.openxmlformats.org/drawingml/2006/picture">
            <wp:extent cx="5943600" cy="3070860"/>
            <wp:docPr id="1977576979" name="Picture 1977576979"/>
            <wp:cNvGraphicFramePr>
              <a:graphicFrameLocks noChangeAspect="1"/>
            </wp:cNvGraphicFramePr>
            <a:graphic>
              <a:graphicData uri="http://schemas.openxmlformats.org/drawingml/2006/picture">
                <pic:pic>
                  <pic:nvPicPr>
                    <pic:cNvPr id="0" name="22-retry-503-then-recovered.png"/>
                    <pic:cNvPicPr/>
                  </pic:nvPicPr>
                  <pic:blipFill>
                    <a:blip r:embed="rId40"/>
                    <a:stretch>
                      <a:fillRect/>
                    </a:stretch>
                  </pic:blipFill>
                  <pic:spPr>
                    <a:xfrm>
                      <a:off x="0" y="0"/>
                      <a:ext cx="5943600" cy="3070860"/>
                    </a:xfrm>
                    <a:prstGeom prst="rect"/>
                  </pic:spPr>
                </pic:pic>
              </a:graphicData>
            </a:graphic>
          </wp:inline>
        </w:drawing>
      </w:r>
    </w:p>
    <w:p w14:paraId="6DCA7C2E" w14:textId="77777777" w:rsidR="007D1678" w:rsidRDefault="00000000">
      <w:pPr>
        <w:spacing w:after="120" w:line="300" w:lineRule="auto"/>
        <w:ind w:firstLine="432"/>
      </w:pPr>
      <w:r>
        <w:t>Kết quả:</w:t>
      </w:r>
    </w:p>
    <w:p w14:paraId="0C0AE022" w14:textId="77777777" w:rsidR="007D1678" w:rsidRDefault="00000000">
      <w:pPr>
        <w:pStyle w:val="ListBullet"/>
        <w:spacing w:after="80"/>
      </w:pPr>
      <w:r>
        <w:rPr>
          <w:rFonts w:ascii="Courier New" w:hAnsi="Courier New"/>
          <w:color w:val="BE325A"/>
          <w:sz w:val="20"/>
        </w:rPr>
        <w:t>attempts: 3</w:t>
      </w:r>
    </w:p>
    <w:p w14:paraId="18452FBA" w14:textId="77777777" w:rsidR="007D1678" w:rsidRDefault="00000000">
      <w:pPr>
        <w:pStyle w:val="ListBullet"/>
        <w:spacing w:after="80"/>
      </w:pPr>
      <w:r>
        <w:rPr>
          <w:rFonts w:ascii="Courier New" w:hAnsi="Courier New"/>
          <w:color w:val="BE325A"/>
          <w:sz w:val="20"/>
        </w:rPr>
        <w:t>retryOn: 5xx,connect-failure,refused-stream</w:t>
      </w:r>
    </w:p>
    <w:p w14:paraId="3144AEF7" w14:textId="77777777" w:rsidR="007D1678" w:rsidRDefault="00000000">
      <w:pPr>
        <w:pStyle w:val="ListBullet"/>
        <w:spacing w:after="80"/>
      </w:pPr>
      <w:r>
        <w:t>có minh chứng cho quá trình gây lỗi có kiểm soát và khôi phục dịch vụ</w:t>
      </w:r>
    </w:p>
    <w:p w14:paraId="32F8FCA4" w14:textId="77777777" w:rsidR="007D1678" w:rsidRDefault="00000000">
      <w:pPr>
        <w:keepNext/>
        <w:spacing w:before="280" w:after="120"/>
      </w:pPr>
      <w:r>
        <w:rPr>
          <w:b/>
          <w:color w:val="2F5597"/>
          <w:sz w:val="25"/>
        </w:rPr>
        <w:t>11.5. Thiết lập chính sách phân quyền truy cập dịch vụ</w:t>
      </w:r>
    </w:p>
    <w:p>
      <w:r>
        <w:rPr>
          <w:b/>
          <w:sz w:val="22"/>
        </w:rPr>
        <w:t>Nội dung thật file mesh/authorization-policy.yaml (trích 3 policy tiêu biểu):</w:t>
      </w:r>
    </w:p>
    <w:p>
      <w:r>
        <w:rPr>
          <w:rFonts w:ascii="Courier New" w:hAnsi="Courier New"/>
          <w:sz w:val="18"/>
        </w:rPr>
        <w:t>apiVersion: security.istio.io/v1</w:t>
        <w:br/>
      </w:r>
      <w:r>
        <w:rPr>
          <w:rFonts w:ascii="Courier New" w:hAnsi="Courier New"/>
          <w:sz w:val="18"/>
        </w:rPr>
        <w:t>kind: AuthorizationPolicy</w:t>
        <w:br/>
      </w:r>
      <w:r>
        <w:rPr>
          <w:rFonts w:ascii="Courier New" w:hAnsi="Courier New"/>
          <w:sz w:val="18"/>
        </w:rPr>
        <w:t>metadata:</w:t>
        <w:br/>
      </w:r>
      <w:r>
        <w:rPr>
          <w:rFonts w:ascii="Courier New" w:hAnsi="Courier New"/>
          <w:sz w:val="18"/>
        </w:rPr>
        <w:t xml:space="preserve">  name: deny-all</w:t>
        <w:br/>
      </w:r>
      <w:r>
        <w:rPr>
          <w:rFonts w:ascii="Courier New" w:hAnsi="Courier New"/>
          <w:sz w:val="18"/>
        </w:rPr>
        <w:t xml:space="preserve">  namespace: yas-dev</w:t>
        <w:br/>
      </w:r>
      <w:r>
        <w:rPr>
          <w:rFonts w:ascii="Courier New" w:hAnsi="Courier New"/>
          <w:sz w:val="18"/>
        </w:rPr>
        <w:t>spec: {}</w:t>
        <w:br/>
      </w:r>
      <w:r>
        <w:rPr>
          <w:rFonts w:ascii="Courier New" w:hAnsi="Courier New"/>
          <w:sz w:val="18"/>
        </w:rPr>
        <w:t xml:space="preserve"> </w:t>
        <w:br/>
      </w:r>
      <w:r>
        <w:rPr>
          <w:rFonts w:ascii="Courier New" w:hAnsi="Courier New"/>
          <w:sz w:val="18"/>
        </w:rPr>
        <w:t># product: storefront-bff, backoffice-bff, search, sampledata</w:t>
        <w:br/>
      </w:r>
      <w:r>
        <w:rPr>
          <w:rFonts w:ascii="Courier New" w:hAnsi="Courier New"/>
          <w:sz w:val="18"/>
        </w:rPr>
        <w:t>---</w:t>
        <w:br/>
      </w:r>
      <w:r>
        <w:rPr>
          <w:rFonts w:ascii="Courier New" w:hAnsi="Courier New"/>
          <w:sz w:val="18"/>
        </w:rPr>
        <w:t>apiVersion: security.istio.io/v1</w:t>
        <w:br/>
      </w:r>
      <w:r>
        <w:rPr>
          <w:rFonts w:ascii="Courier New" w:hAnsi="Courier New"/>
          <w:sz w:val="18"/>
        </w:rPr>
        <w:t>kind: AuthorizationPolicy</w:t>
        <w:br/>
      </w:r>
      <w:r>
        <w:rPr>
          <w:rFonts w:ascii="Courier New" w:hAnsi="Courier New"/>
          <w:sz w:val="18"/>
        </w:rPr>
        <w:t>metadata:</w:t>
        <w:br/>
      </w:r>
      <w:r>
        <w:rPr>
          <w:rFonts w:ascii="Courier New" w:hAnsi="Courier New"/>
          <w:sz w:val="18"/>
        </w:rPr>
        <w:t xml:space="preserve">  name: product-allow</w:t>
        <w:br/>
      </w:r>
      <w:r>
        <w:rPr>
          <w:rFonts w:ascii="Courier New" w:hAnsi="Courier New"/>
          <w:sz w:val="18"/>
        </w:rPr>
        <w:t xml:space="preserve">  namespace: yas-dev</w:t>
        <w:br/>
      </w:r>
      <w:r>
        <w:rPr>
          <w:rFonts w:ascii="Courier New" w:hAnsi="Courier New"/>
          <w:sz w:val="18"/>
        </w:rPr>
        <w:t>spec:</w:t>
        <w:br/>
      </w:r>
      <w:r>
        <w:rPr>
          <w:rFonts w:ascii="Courier New" w:hAnsi="Courier New"/>
          <w:sz w:val="18"/>
        </w:rPr>
        <w:t xml:space="preserve">  selector:</w:t>
        <w:br/>
      </w:r>
      <w:r>
        <w:rPr>
          <w:rFonts w:ascii="Courier New" w:hAnsi="Courier New"/>
          <w:sz w:val="18"/>
        </w:rPr>
        <w:t xml:space="preserve">    matchLabels:</w:t>
        <w:br/>
      </w:r>
      <w:r>
        <w:rPr>
          <w:rFonts w:ascii="Courier New" w:hAnsi="Courier New"/>
          <w:sz w:val="18"/>
        </w:rPr>
        <w:t xml:space="preserve">      app.kubernetes.io/name: product</w:t>
        <w:br/>
      </w:r>
      <w:r>
        <w:rPr>
          <w:rFonts w:ascii="Courier New" w:hAnsi="Courier New"/>
          <w:sz w:val="18"/>
        </w:rPr>
        <w:t xml:space="preserve">  action: ALLOW</w:t>
        <w:br/>
      </w:r>
      <w:r>
        <w:rPr>
          <w:rFonts w:ascii="Courier New" w:hAnsi="Courier New"/>
          <w:sz w:val="18"/>
        </w:rPr>
        <w:t xml:space="preserve">  rules:</w:t>
        <w:br/>
      </w:r>
      <w:r>
        <w:rPr>
          <w:rFonts w:ascii="Courier New" w:hAnsi="Courier New"/>
          <w:sz w:val="18"/>
        </w:rPr>
        <w:t xml:space="preserve">    - from:</w:t>
        <w:br/>
      </w:r>
      <w:r>
        <w:rPr>
          <w:rFonts w:ascii="Courier New" w:hAnsi="Courier New"/>
          <w:sz w:val="18"/>
        </w:rPr>
        <w:t xml:space="preserve">        - source:</w:t>
        <w:br/>
      </w:r>
      <w:r>
        <w:rPr>
          <w:rFonts w:ascii="Courier New" w:hAnsi="Courier New"/>
          <w:sz w:val="18"/>
        </w:rPr>
        <w:t xml:space="preserve">            principals:</w:t>
        <w:br/>
      </w:r>
      <w:r>
        <w:rPr>
          <w:rFonts w:ascii="Courier New" w:hAnsi="Courier New"/>
          <w:sz w:val="18"/>
        </w:rPr>
        <w:t xml:space="preserve">              - cluster.local/ns/yas-dev/sa/storefront-bff</w:t>
        <w:br/>
      </w:r>
      <w:r>
        <w:rPr>
          <w:rFonts w:ascii="Courier New" w:hAnsi="Courier New"/>
          <w:sz w:val="18"/>
        </w:rPr>
        <w:t xml:space="preserve">              - cluster.local/ns/yas-dev/sa/backoffice-bff</w:t>
        <w:br/>
      </w:r>
      <w:r>
        <w:rPr>
          <w:rFonts w:ascii="Courier New" w:hAnsi="Courier New"/>
          <w:sz w:val="18"/>
        </w:rPr>
        <w:t xml:space="preserve">              - cluster.local/ns/yas-dev/sa/search</w:t>
        <w:br/>
      </w:r>
      <w:r>
        <w:rPr>
          <w:rFonts w:ascii="Courier New" w:hAnsi="Courier New"/>
          <w:sz w:val="18"/>
        </w:rPr>
        <w:t xml:space="preserve">              - cluster.local/ns/yas-dev/sa/sampledata</w:t>
        <w:br/>
      </w:r>
      <w:r>
        <w:rPr>
          <w:rFonts w:ascii="Courier New" w:hAnsi="Courier New"/>
          <w:sz w:val="18"/>
        </w:rPr>
        <w:t xml:space="preserve">              - cluster.local/ns/yas-dev/sa/api-router</w:t>
        <w:br/>
      </w:r>
      <w:r>
        <w:rPr>
          <w:rFonts w:ascii="Courier New" w:hAnsi="Courier New"/>
          <w:sz w:val="18"/>
        </w:rPr>
        <w:t xml:space="preserve">              - cluster.local/ns/istio-system/sa/istio-ingressgateway-service-account</w:t>
        <w:br/>
      </w:r>
      <w:r>
        <w:rPr>
          <w:rFonts w:ascii="Courier New" w:hAnsi="Courier New"/>
          <w:sz w:val="18"/>
        </w:rPr>
        <w:t xml:space="preserve"> </w:t>
        <w:br/>
      </w:r>
      <w:r>
        <w:rPr>
          <w:rFonts w:ascii="Courier New" w:hAnsi="Courier New"/>
          <w:sz w:val="18"/>
        </w:rPr>
        <w:t># cart: storefront-bff, order, sampledata</w:t>
        <w:br/>
      </w:r>
      <w:r>
        <w:rPr>
          <w:rFonts w:ascii="Courier New" w:hAnsi="Courier New"/>
          <w:sz w:val="18"/>
        </w:rPr>
        <w:t>---</w:t>
        <w:br/>
      </w:r>
      <w:r>
        <w:rPr>
          <w:rFonts w:ascii="Courier New" w:hAnsi="Courier New"/>
          <w:sz w:val="18"/>
        </w:rPr>
        <w:t>apiVersion: security.istio.io/v1</w:t>
        <w:br/>
      </w:r>
      <w:r>
        <w:rPr>
          <w:rFonts w:ascii="Courier New" w:hAnsi="Courier New"/>
          <w:sz w:val="18"/>
        </w:rPr>
        <w:t>kind: AuthorizationPolicy</w:t>
        <w:br/>
      </w:r>
      <w:r>
        <w:rPr>
          <w:rFonts w:ascii="Courier New" w:hAnsi="Courier New"/>
          <w:sz w:val="18"/>
        </w:rPr>
        <w:t>metadata:</w:t>
        <w:br/>
      </w:r>
      <w:r>
        <w:rPr>
          <w:rFonts w:ascii="Courier New" w:hAnsi="Courier New"/>
          <w:sz w:val="18"/>
        </w:rPr>
        <w:t xml:space="preserve">  name: search-allow</w:t>
        <w:br/>
      </w:r>
      <w:r>
        <w:rPr>
          <w:rFonts w:ascii="Courier New" w:hAnsi="Courier New"/>
          <w:sz w:val="18"/>
        </w:rPr>
        <w:t xml:space="preserve">  namespace: yas-dev</w:t>
        <w:br/>
      </w:r>
      <w:r>
        <w:rPr>
          <w:rFonts w:ascii="Courier New" w:hAnsi="Courier New"/>
          <w:sz w:val="18"/>
        </w:rPr>
        <w:t>spec:</w:t>
        <w:br/>
      </w:r>
      <w:r>
        <w:rPr>
          <w:rFonts w:ascii="Courier New" w:hAnsi="Courier New"/>
          <w:sz w:val="18"/>
        </w:rPr>
        <w:t xml:space="preserve">  selector:</w:t>
        <w:br/>
      </w:r>
      <w:r>
        <w:rPr>
          <w:rFonts w:ascii="Courier New" w:hAnsi="Courier New"/>
          <w:sz w:val="18"/>
        </w:rPr>
        <w:t xml:space="preserve">    matchLabels:</w:t>
        <w:br/>
      </w:r>
      <w:r>
        <w:rPr>
          <w:rFonts w:ascii="Courier New" w:hAnsi="Courier New"/>
          <w:sz w:val="18"/>
        </w:rPr>
        <w:t xml:space="preserve">      app.kubernetes.io/name: search</w:t>
        <w:br/>
      </w:r>
      <w:r>
        <w:rPr>
          <w:rFonts w:ascii="Courier New" w:hAnsi="Courier New"/>
          <w:sz w:val="18"/>
        </w:rPr>
        <w:t xml:space="preserve">  action: ALLOW</w:t>
        <w:br/>
      </w:r>
      <w:r>
        <w:rPr>
          <w:rFonts w:ascii="Courier New" w:hAnsi="Courier New"/>
          <w:sz w:val="18"/>
        </w:rPr>
        <w:t xml:space="preserve">  rules:</w:t>
        <w:br/>
      </w:r>
      <w:r>
        <w:rPr>
          <w:rFonts w:ascii="Courier New" w:hAnsi="Courier New"/>
          <w:sz w:val="18"/>
        </w:rPr>
        <w:t xml:space="preserve">    - from:</w:t>
        <w:br/>
      </w:r>
      <w:r>
        <w:rPr>
          <w:rFonts w:ascii="Courier New" w:hAnsi="Courier New"/>
          <w:sz w:val="18"/>
        </w:rPr>
        <w:t xml:space="preserve">        - source:</w:t>
        <w:br/>
      </w:r>
      <w:r>
        <w:rPr>
          <w:rFonts w:ascii="Courier New" w:hAnsi="Courier New"/>
          <w:sz w:val="18"/>
        </w:rPr>
        <w:t xml:space="preserve">            principals:</w:t>
        <w:br/>
      </w:r>
      <w:r>
        <w:rPr>
          <w:rFonts w:ascii="Courier New" w:hAnsi="Courier New"/>
          <w:sz w:val="18"/>
        </w:rPr>
        <w:t xml:space="preserve">              - cluster.local/ns/yas-dev/sa/storefront-bff</w:t>
        <w:br/>
      </w:r>
      <w:r>
        <w:rPr>
          <w:rFonts w:ascii="Courier New" w:hAnsi="Courier New"/>
          <w:sz w:val="18"/>
        </w:rPr>
        <w:t xml:space="preserve">              - cluster.local/ns/yas-dev/sa/sampledata</w:t>
        <w:br/>
      </w:r>
      <w:r>
        <w:rPr>
          <w:rFonts w:ascii="Courier New" w:hAnsi="Courier New"/>
          <w:sz w:val="18"/>
        </w:rPr>
        <w:t xml:space="preserve">              - cluster.local/ns/yas-dev/sa/api-router</w:t>
        <w:br/>
      </w:r>
      <w:r>
        <w:rPr>
          <w:rFonts w:ascii="Courier New" w:hAnsi="Courier New"/>
          <w:sz w:val="18"/>
        </w:rPr>
        <w:t xml:space="preserve">              - cluster.local/ns/istio-system/sa/istio-ingressgateway-service-account</w:t>
        <w:br/>
      </w:r>
      <w:r>
        <w:rPr>
          <w:rFonts w:ascii="Courier New" w:hAnsi="Courier New"/>
          <w:sz w:val="18"/>
        </w:rPr>
        <w:t xml:space="preserve"> </w:t>
        <w:br/>
      </w:r>
      <w:r>
        <w:rPr>
          <w:rFonts w:ascii="Courier New" w:hAnsi="Courier New"/>
          <w:sz w:val="18"/>
        </w:rPr>
        <w:t># sampledata: API router for controlled demo seeding</w:t>
      </w:r>
    </w:p>
    <w:p>
      <w:r>
        <w:rPr>
          <w:sz w:val="20"/>
        </w:rPr>
        <w:t>File đầy đủ mesh/authorization-policy.yaml có tổng cộng 12 policy (deny-all mặc định + 11 policy allow riêng cho từng service: product, cart, order, customer, inventory, tax, media, search, sampledata...), tất cả theo cùng khuôn mẫu principals dựa trên ServiceAccount. Trên đây là 3 policy tiêu biểu — đúng với cặp allow/deny được kiểm thử thực tế ở phần dưới (storefront-bff → product: được phép; product → search: bị chặn).</w:t>
      </w:r>
    </w:p>
    <w:p w14:paraId="1501014A" w14:textId="77777777" w:rsidR="007D1678" w:rsidRDefault="00000000">
      <w:pPr>
        <w:spacing w:after="120" w:line="300" w:lineRule="auto"/>
        <w:ind w:firstLine="432"/>
      </w:pPr>
      <w:r>
        <w:t>Lệnh apply:</w:t>
      </w:r>
    </w:p>
    <w:tbl>
      <w:tblPr>
        <w:tblW w:w="0" w:type="auto"/>
        <w:jc w:val="center"/>
        <w:tblLayout w:type="fixed"/>
        <w:tblLook w:val="04A0" w:firstRow="1" w:lastRow="0" w:firstColumn="1" w:lastColumn="0" w:noHBand="0" w:noVBand="1"/>
      </w:tblPr>
      <w:tblGrid>
        <w:gridCol w:w="9072"/>
      </w:tblGrid>
      <w:tr w:rsidR="007D1678" w14:paraId="7472CF67"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629B21F6" w14:textId="77777777" w:rsidR="007D1678" w:rsidRDefault="00000000">
            <w:pPr>
              <w:spacing w:after="20" w:line="252" w:lineRule="auto"/>
            </w:pPr>
            <w:r>
              <w:rPr>
                <w:rFonts w:ascii="Courier New" w:hAnsi="Courier New"/>
                <w:sz w:val="18"/>
              </w:rPr>
              <w:t>kubectl apply -f mesh/authorization-policy.yaml</w:t>
            </w:r>
          </w:p>
        </w:tc>
      </w:tr>
    </w:tbl>
    <w:p w14:paraId="738B97FA" w14:textId="77777777" w:rsidR="007D1678" w:rsidRDefault="007D1678">
      <w:pPr>
        <w:spacing w:after="80"/>
      </w:pPr>
    </w:p>
    <w:p w14:paraId="4D5251DF" w14:textId="77777777" w:rsidR="007D1678" w:rsidRDefault="00000000">
      <w:pPr>
        <w:spacing w:after="120" w:line="300" w:lineRule="auto"/>
        <w:ind w:firstLine="432"/>
      </w:pPr>
      <w:r>
        <w:t>Lệnh kiểm tra:</w:t>
      </w:r>
    </w:p>
    <w:tbl>
      <w:tblPr>
        <w:tblW w:w="0" w:type="auto"/>
        <w:jc w:val="center"/>
        <w:tblLayout w:type="fixed"/>
        <w:tblLook w:val="04A0" w:firstRow="1" w:lastRow="0" w:firstColumn="1" w:lastColumn="0" w:noHBand="0" w:noVBand="1"/>
      </w:tblPr>
      <w:tblGrid>
        <w:gridCol w:w="9072"/>
      </w:tblGrid>
      <w:tr w:rsidR="007D1678" w14:paraId="45F56DAD"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6A1BC22F" w14:textId="77777777" w:rsidR="007D1678" w:rsidRDefault="00000000">
            <w:pPr>
              <w:spacing w:after="20" w:line="252" w:lineRule="auto"/>
            </w:pPr>
            <w:r>
              <w:rPr>
                <w:rFonts w:ascii="Courier New" w:hAnsi="Courier New"/>
                <w:sz w:val="18"/>
              </w:rPr>
              <w:t>kubectl get authorizationpolicy -n yas-dev</w:t>
            </w:r>
          </w:p>
        </w:tc>
      </w:tr>
    </w:tbl>
    <w:p w14:paraId="737D4F33" w14:textId="77777777" w:rsidR="007D1678" w:rsidRDefault="007D1678">
      <w:pPr>
        <w:spacing w:after="80"/>
      </w:pPr>
    </w:p>
    <w:p w14:paraId="29545110" w14:textId="77777777" w:rsidR="007D1678" w:rsidRDefault="00000000">
      <w:pPr>
        <w:spacing w:after="120" w:line="300" w:lineRule="auto"/>
        <w:ind w:firstLine="432"/>
      </w:pPr>
      <w:r>
        <w:t>Test ALLOW:</w:t>
      </w:r>
    </w:p>
    <w:tbl>
      <w:tblPr>
        <w:tblW w:w="0" w:type="auto"/>
        <w:jc w:val="center"/>
        <w:tblLayout w:type="fixed"/>
        <w:tblLook w:val="04A0" w:firstRow="1" w:lastRow="0" w:firstColumn="1" w:lastColumn="0" w:noHBand="0" w:noVBand="1"/>
      </w:tblPr>
      <w:tblGrid>
        <w:gridCol w:w="9072"/>
      </w:tblGrid>
      <w:tr w:rsidR="007D1678" w14:paraId="5382FBFD"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22B69E44" w14:textId="77777777" w:rsidR="007D1678" w:rsidRDefault="00000000">
            <w:pPr>
              <w:spacing w:after="20" w:line="252" w:lineRule="auto"/>
            </w:pPr>
            <w:r>
              <w:rPr>
                <w:rFonts w:ascii="Courier New" w:hAnsi="Courier New"/>
                <w:sz w:val="18"/>
              </w:rPr>
              <w:t>kubectl exec -n yas-dev &lt;pod-storefront-bff&gt; -- \</w:t>
            </w:r>
          </w:p>
          <w:p w14:paraId="52E26D2B" w14:textId="77777777" w:rsidR="007D1678" w:rsidRDefault="00000000">
            <w:pPr>
              <w:spacing w:after="20" w:line="252" w:lineRule="auto"/>
            </w:pPr>
            <w:r>
              <w:rPr>
                <w:rFonts w:ascii="Courier New" w:hAnsi="Courier New"/>
                <w:sz w:val="18"/>
              </w:rPr>
              <w:t xml:space="preserve">  wget -S -O- http://yas-dev-product.yas-dev.svc.cluster.local/product/storefront/products?size=1</w:t>
            </w:r>
          </w:p>
        </w:tc>
      </w:tr>
    </w:tbl>
    <w:p w14:paraId="6309EBEE" w14:textId="77777777" w:rsidR="007D1678" w:rsidRDefault="007D1678">
      <w:pPr>
        <w:spacing w:after="80"/>
      </w:pPr>
    </w:p>
    <w:p w14:paraId="0EACED32" w14:textId="77777777" w:rsidR="007D1678" w:rsidRDefault="00000000">
      <w:pPr>
        <w:spacing w:after="120" w:line="300" w:lineRule="auto"/>
        <w:ind w:firstLine="432"/>
      </w:pPr>
      <w:r>
        <w:t>Test DENY:</w:t>
      </w:r>
    </w:p>
    <w:tbl>
      <w:tblPr>
        <w:tblW w:w="0" w:type="auto"/>
        <w:jc w:val="center"/>
        <w:tblLayout w:type="fixed"/>
        <w:tblLook w:val="04A0" w:firstRow="1" w:lastRow="0" w:firstColumn="1" w:lastColumn="0" w:noHBand="0" w:noVBand="1"/>
      </w:tblPr>
      <w:tblGrid>
        <w:gridCol w:w="9072"/>
      </w:tblGrid>
      <w:tr w:rsidR="007D1678" w14:paraId="58F22EDE"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1B144193" w14:textId="77777777" w:rsidR="007D1678" w:rsidRDefault="00000000">
            <w:pPr>
              <w:spacing w:after="20" w:line="252" w:lineRule="auto"/>
            </w:pPr>
            <w:r>
              <w:rPr>
                <w:rFonts w:ascii="Courier New" w:hAnsi="Courier New"/>
                <w:sz w:val="18"/>
              </w:rPr>
              <w:t>kubectl exec -n yas-dev &lt;pod-product&gt; -- \</w:t>
            </w:r>
          </w:p>
          <w:p w14:paraId="732476E5" w14:textId="77777777" w:rsidR="007D1678" w:rsidRDefault="00000000">
            <w:pPr>
              <w:spacing w:after="20" w:line="252" w:lineRule="auto"/>
            </w:pPr>
            <w:r>
              <w:rPr>
                <w:rFonts w:ascii="Courier New" w:hAnsi="Courier New"/>
                <w:sz w:val="18"/>
              </w:rPr>
              <w:t xml:space="preserve">  wget -S -O- http://search.yas-dev.svc.cluster.local/search/storefront/catalog-search?page=0&amp;size=1</w:t>
            </w:r>
          </w:p>
        </w:tc>
      </w:tr>
    </w:tbl>
    <w:p w14:paraId="5DFCE844" w14:textId="77777777" w:rsidR="007D1678" w:rsidRDefault="007D1678">
      <w:pPr>
        <w:spacing w:after="80"/>
      </w:pPr>
    </w:p>
    <w:p w14:paraId="4A676EF1" w14:textId="77777777" w:rsidR="007D1678" w:rsidRDefault="00000000">
      <w:pPr>
        <w:spacing w:after="120" w:line="300" w:lineRule="auto"/>
        <w:ind w:firstLine="432"/>
      </w:pPr>
      <w:r>
        <w:t>Ảnh ALLOW:</w:t>
      </w:r>
    </w:p>
    <w:p w14:paraId="7D17DF26" w14:textId="77777777" w:rsidR="007D1678" w:rsidRDefault="00000000">
      <w:pPr>
        <w:spacing w:before="160" w:after="160"/>
        <w:jc w:val="center"/>
      </w:pPr>
      <w:r>
        <w:drawing>
          <wp:inline xmlns:a="http://schemas.openxmlformats.org/drawingml/2006/main" xmlns:pic="http://schemas.openxmlformats.org/drawingml/2006/picture">
            <wp:extent cx="5943600" cy="2773680"/>
            <wp:docPr id="1977576980" name="Picture 1977576980"/>
            <wp:cNvGraphicFramePr>
              <a:graphicFrameLocks noChangeAspect="1"/>
            </wp:cNvGraphicFramePr>
            <a:graphic>
              <a:graphicData uri="http://schemas.openxmlformats.org/drawingml/2006/picture">
                <pic:pic>
                  <pic:nvPicPr>
                    <pic:cNvPr id="0" name="23-authz-allow-200.png"/>
                    <pic:cNvPicPr/>
                  </pic:nvPicPr>
                  <pic:blipFill>
                    <a:blip r:embed="rId41"/>
                    <a:stretch>
                      <a:fillRect/>
                    </a:stretch>
                  </pic:blipFill>
                  <pic:spPr>
                    <a:xfrm>
                      <a:off x="0" y="0"/>
                      <a:ext cx="5943600" cy="2773680"/>
                    </a:xfrm>
                    <a:prstGeom prst="rect"/>
                  </pic:spPr>
                </pic:pic>
              </a:graphicData>
            </a:graphic>
          </wp:inline>
        </w:drawing>
      </w:r>
    </w:p>
    <w:p w14:paraId="17D8BF93" w14:textId="77777777" w:rsidR="007D1678" w:rsidRDefault="00000000">
      <w:pPr>
        <w:spacing w:after="120" w:line="300" w:lineRule="auto"/>
        <w:ind w:firstLine="432"/>
      </w:pPr>
      <w:r>
        <w:t>Ảnh DENY:</w:t>
      </w:r>
    </w:p>
    <w:p w14:paraId="713A2D29" w14:textId="77777777" w:rsidR="007D1678" w:rsidRDefault="00000000">
      <w:pPr>
        <w:spacing w:before="160" w:after="160"/>
        <w:jc w:val="center"/>
      </w:pPr>
      <w:r>
        <w:drawing>
          <wp:inline xmlns:a="http://schemas.openxmlformats.org/drawingml/2006/main" xmlns:pic="http://schemas.openxmlformats.org/drawingml/2006/picture">
            <wp:extent cx="5943600" cy="1188720"/>
            <wp:docPr id="1977576981" name="Picture 1977576981"/>
            <wp:cNvGraphicFramePr>
              <a:graphicFrameLocks noChangeAspect="1"/>
            </wp:cNvGraphicFramePr>
            <a:graphic>
              <a:graphicData uri="http://schemas.openxmlformats.org/drawingml/2006/picture">
                <pic:pic>
                  <pic:nvPicPr>
                    <pic:cNvPr id="0" name="24-authz-deny-403.png"/>
                    <pic:cNvPicPr/>
                  </pic:nvPicPr>
                  <pic:blipFill>
                    <a:blip r:embed="rId42"/>
                    <a:stretch>
                      <a:fillRect/>
                    </a:stretch>
                  </pic:blipFill>
                  <pic:spPr>
                    <a:xfrm>
                      <a:off x="0" y="0"/>
                      <a:ext cx="5943600" cy="1188720"/>
                    </a:xfrm>
                    <a:prstGeom prst="rect"/>
                  </pic:spPr>
                </pic:pic>
              </a:graphicData>
            </a:graphic>
          </wp:inline>
        </w:drawing>
      </w:r>
    </w:p>
    <w:p w14:paraId="5FE37807" w14:textId="77777777" w:rsidR="007D1678" w:rsidRDefault="00000000">
      <w:pPr>
        <w:spacing w:after="120" w:line="300" w:lineRule="auto"/>
        <w:ind w:firstLine="432"/>
      </w:pPr>
      <w:r>
        <w:t>Bản ghi đối chiếu tương ứng:</w:t>
      </w:r>
    </w:p>
    <w:p w14:paraId="34808161" w14:textId="77777777" w:rsidR="007D1678" w:rsidRDefault="00000000">
      <w:pPr>
        <w:pStyle w:val="ListBullet"/>
        <w:spacing w:after="80"/>
      </w:pPr>
      <w:r>
        <w:rPr>
          <w:rFonts w:ascii="Courier New" w:hAnsi="Courier New"/>
          <w:color w:val="BE325A"/>
          <w:sz w:val="20"/>
        </w:rPr>
        <w:t>docs/screenshots/23-authz-allow-200.txt</w:t>
      </w:r>
    </w:p>
    <w:p>
      <w:r>
        <w:rPr>
          <w:rFonts w:ascii="Courier New" w:hAnsi="Courier New"/>
          <w:sz w:val="18"/>
        </w:rPr>
        <w:t>AuthorizationPolicy ALLOW test - 2026-07-08T16:05:57Z</w:t>
        <w:br/>
      </w:r>
      <w:r>
        <w:rPr>
          <w:rFonts w:ascii="Courier New" w:hAnsi="Courier New"/>
          <w:sz w:val="18"/>
        </w:rPr>
        <w:t>Client pod: yas-dev-storefront-bff-857fc59b48-spdf4 (storefront-bff)</w:t>
        <w:br/>
      </w:r>
      <w:r>
        <w:rPr>
          <w:rFonts w:ascii="Courier New" w:hAnsi="Courier New"/>
          <w:sz w:val="18"/>
        </w:rPr>
        <w:t>Request: GET http://yas-dev-product.yas-dev.svc.cluster.local/product/storefront/products?size=1</w:t>
        <w:br/>
      </w:r>
      <w:r>
        <w:rPr>
          <w:rFonts w:ascii="Courier New" w:hAnsi="Courier New"/>
          <w:sz w:val="18"/>
        </w:rPr>
        <w:t xml:space="preserve"> </w:t>
        <w:br/>
      </w:r>
      <w:r>
        <w:rPr>
          <w:rFonts w:ascii="Courier New" w:hAnsi="Courier New"/>
          <w:sz w:val="18"/>
        </w:rPr>
        <w:t>{"productContent":[{"id":1,"name":"iPhone 15","slug":"iphone-15","thumbnailUrl":"http://localhost:8083/medias/7/file/iphone15_thumbnail.jpg","price":799.0},{"id":2,"name":"iPhone 15 Pro","slug":"iphone-15-pro","thumbnailUrl":"http://localhost:8083/medias/12/file/15pro_thumbnail.jpg","price":899.0},{"id":3,"name":"iPhone 15 Plus","slug":"iphone-15-plus","thumbnailUrl":"http://localhost:8083/medias/17/file/iphone15_Plus_thumbnail.jpg","price":859.0}],"pageNo":0,"pageSize":5,"totalElements":3,"totalPages":1,"isLast":true}  HTTP/1.1 200 OK</w:t>
        <w:br/>
      </w:r>
      <w:r>
        <w:rPr>
          <w:rFonts w:ascii="Courier New" w:hAnsi="Courier New"/>
          <w:sz w:val="18"/>
        </w:rPr>
        <w:t xml:space="preserve">  vary: Origin,Access-Control-Request-Method,Access-Control-Request-Headers</w:t>
        <w:br/>
      </w:r>
      <w:r>
        <w:rPr>
          <w:rFonts w:ascii="Courier New" w:hAnsi="Courier New"/>
          <w:sz w:val="18"/>
        </w:rPr>
        <w:t xml:space="preserve">  x-content-type-options: nosniff</w:t>
        <w:br/>
      </w:r>
      <w:r>
        <w:rPr>
          <w:rFonts w:ascii="Courier New" w:hAnsi="Courier New"/>
          <w:sz w:val="18"/>
        </w:rPr>
        <w:t xml:space="preserve">  x-xss-protection: 0</w:t>
        <w:br/>
      </w:r>
      <w:r>
        <w:rPr>
          <w:rFonts w:ascii="Courier New" w:hAnsi="Courier New"/>
          <w:sz w:val="18"/>
        </w:rPr>
        <w:t xml:space="preserve">  cache-control: no-cache, no-store, max-age=0, must-revalidate</w:t>
        <w:br/>
      </w:r>
      <w:r>
        <w:rPr>
          <w:rFonts w:ascii="Courier New" w:hAnsi="Courier New"/>
          <w:sz w:val="18"/>
        </w:rPr>
        <w:t xml:space="preserve">  pragma: no-cache</w:t>
        <w:br/>
      </w:r>
      <w:r>
        <w:rPr>
          <w:rFonts w:ascii="Courier New" w:hAnsi="Courier New"/>
          <w:sz w:val="18"/>
        </w:rPr>
        <w:t xml:space="preserve">  expires: 0</w:t>
        <w:br/>
      </w:r>
      <w:r>
        <w:rPr>
          <w:rFonts w:ascii="Courier New" w:hAnsi="Courier New"/>
          <w:sz w:val="18"/>
        </w:rPr>
        <w:t xml:space="preserve">  x-frame-options: DENY</w:t>
        <w:br/>
      </w:r>
      <w:r>
        <w:rPr>
          <w:rFonts w:ascii="Courier New" w:hAnsi="Courier New"/>
          <w:sz w:val="18"/>
        </w:rPr>
        <w:t xml:space="preserve">  content-type: application/json</w:t>
        <w:br/>
      </w:r>
      <w:r>
        <w:rPr>
          <w:rFonts w:ascii="Courier New" w:hAnsi="Courier New"/>
          <w:sz w:val="18"/>
        </w:rPr>
        <w:t xml:space="preserve">  date: Wed, 08 Jul 2026 16:05:59 GMT</w:t>
        <w:br/>
      </w:r>
      <w:r>
        <w:rPr>
          <w:rFonts w:ascii="Courier New" w:hAnsi="Courier New"/>
          <w:sz w:val="18"/>
        </w:rPr>
        <w:t xml:space="preserve">  x-envoy-upstream-service-time: 74</w:t>
        <w:br/>
      </w:r>
      <w:r>
        <w:rPr>
          <w:rFonts w:ascii="Courier New" w:hAnsi="Courier New"/>
          <w:sz w:val="18"/>
        </w:rPr>
        <w:t xml:space="preserve">  server: envoy</w:t>
        <w:br/>
      </w:r>
      <w:r>
        <w:rPr>
          <w:rFonts w:ascii="Courier New" w:hAnsi="Courier New"/>
          <w:sz w:val="18"/>
        </w:rPr>
        <w:t xml:space="preserve">  connection: close</w:t>
        <w:br/>
      </w:r>
      <w:r>
        <w:rPr>
          <w:rFonts w:ascii="Courier New" w:hAnsi="Courier New"/>
          <w:sz w:val="18"/>
        </w:rPr>
        <w:t xml:space="preserve">  transfer-encoding: chunked</w:t>
        <w:br/>
      </w:r>
      <w:r>
        <w:rPr>
          <w:rFonts w:ascii="Courier New" w:hAnsi="Courier New"/>
          <w:sz w:val="18"/>
        </w:rPr>
        <w:t xml:space="preserve">  </w:t>
      </w:r>
    </w:p>
    <w:p w14:paraId="40F0421A" w14:textId="77777777" w:rsidR="007D1678" w:rsidRDefault="00000000">
      <w:pPr>
        <w:pStyle w:val="ListBullet"/>
        <w:spacing w:after="80"/>
      </w:pPr>
      <w:r>
        <w:rPr>
          <w:rFonts w:ascii="Courier New" w:hAnsi="Courier New"/>
          <w:color w:val="BE325A"/>
          <w:sz w:val="20"/>
        </w:rPr>
        <w:t>docs/screenshots/24-authz-deny-403.txt</w:t>
      </w:r>
    </w:p>
    <w:p>
      <w:r>
        <w:rPr>
          <w:rFonts w:ascii="Courier New" w:hAnsi="Courier New"/>
          <w:sz w:val="18"/>
        </w:rPr>
        <w:t>AuthorizationPolicy DENY test - 2026-07-08T16:05:58Z</w:t>
        <w:br/>
      </w:r>
      <w:r>
        <w:rPr>
          <w:rFonts w:ascii="Courier New" w:hAnsi="Courier New"/>
          <w:sz w:val="18"/>
        </w:rPr>
        <w:t>Client pod: yas-dev-product-7c59757bc9-p5b86 (product)</w:t>
        <w:br/>
      </w:r>
      <w:r>
        <w:rPr>
          <w:rFonts w:ascii="Courier New" w:hAnsi="Courier New"/>
          <w:sz w:val="18"/>
        </w:rPr>
        <w:t>Request: GET http://search.yas-dev.svc.cluster.local/search/storefront/catalog-search?page=0&amp;size=1</w:t>
        <w:br/>
      </w:r>
      <w:r>
        <w:rPr>
          <w:rFonts w:ascii="Courier New" w:hAnsi="Courier New"/>
          <w:sz w:val="18"/>
        </w:rPr>
        <w:t xml:space="preserve"> </w:t>
        <w:br/>
      </w:r>
      <w:r>
        <w:rPr>
          <w:rFonts w:ascii="Courier New" w:hAnsi="Courier New"/>
          <w:sz w:val="18"/>
        </w:rPr>
        <w:t xml:space="preserve">  HTTP/1.1 403 Forbidden</w:t>
        <w:br/>
      </w:r>
      <w:r>
        <w:rPr>
          <w:rFonts w:ascii="Courier New" w:hAnsi="Courier New"/>
          <w:sz w:val="18"/>
        </w:rPr>
        <w:t>wget: server returned error: HTTP/1.1 403 Forbidden</w:t>
        <w:br/>
      </w:r>
      <w:r>
        <w:rPr>
          <w:rFonts w:ascii="Courier New" w:hAnsi="Courier New"/>
          <w:sz w:val="18"/>
        </w:rPr>
        <w:t>command terminated with exit code 1</w:t>
      </w:r>
    </w:p>
    <w:p w14:paraId="5C24AD72" w14:textId="77777777" w:rsidR="007D1678" w:rsidRDefault="00000000">
      <w:pPr>
        <w:spacing w:after="120" w:line="300" w:lineRule="auto"/>
        <w:ind w:firstLine="432"/>
      </w:pPr>
      <w:r>
        <w:t>Kết quả:</w:t>
      </w:r>
    </w:p>
    <w:p w14:paraId="061ECBA1" w14:textId="77777777" w:rsidR="007D1678" w:rsidRDefault="00000000">
      <w:pPr>
        <w:pStyle w:val="ListBullet"/>
        <w:spacing w:after="80"/>
      </w:pPr>
      <w:r>
        <w:rPr>
          <w:rFonts w:ascii="Courier New" w:hAnsi="Courier New"/>
          <w:color w:val="BE325A"/>
          <w:sz w:val="20"/>
        </w:rPr>
        <w:t>storefront-bff → product</w:t>
      </w:r>
      <w:r>
        <w:t xml:space="preserve">: </w:t>
      </w:r>
      <w:r>
        <w:rPr>
          <w:rFonts w:ascii="Courier New" w:hAnsi="Courier New"/>
          <w:color w:val="BE325A"/>
          <w:sz w:val="20"/>
        </w:rPr>
        <w:t>200 OK</w:t>
      </w:r>
    </w:p>
    <w:p w14:paraId="66769177" w14:textId="77777777" w:rsidR="007D1678" w:rsidRDefault="00000000">
      <w:pPr>
        <w:pStyle w:val="ListBullet"/>
        <w:spacing w:after="80"/>
      </w:pPr>
      <w:r>
        <w:rPr>
          <w:rFonts w:ascii="Courier New" w:hAnsi="Courier New"/>
          <w:color w:val="BE325A"/>
          <w:sz w:val="20"/>
        </w:rPr>
        <w:t>product → search</w:t>
      </w:r>
      <w:r>
        <w:t xml:space="preserve">: </w:t>
      </w:r>
      <w:r>
        <w:rPr>
          <w:rFonts w:ascii="Courier New" w:hAnsi="Courier New"/>
          <w:color w:val="BE325A"/>
          <w:sz w:val="20"/>
        </w:rPr>
        <w:t>403 Forbidden</w:t>
      </w:r>
    </w:p>
    <w:p w14:paraId="6DB761FD" w14:textId="77777777" w:rsidR="007D1678" w:rsidRDefault="00000000">
      <w:pPr>
        <w:spacing w:after="120" w:line="300" w:lineRule="auto"/>
        <w:ind w:firstLine="432"/>
      </w:pPr>
      <w:r>
        <w:t>Kết luận phần Service Mesh:</w:t>
      </w:r>
    </w:p>
    <w:p w14:paraId="2F3705FF" w14:textId="77777777" w:rsidR="007D1678" w:rsidRDefault="00000000">
      <w:pPr>
        <w:pStyle w:val="ListBullet"/>
        <w:spacing w:after="80"/>
      </w:pPr>
      <w:r>
        <w:rPr>
          <w:rFonts w:ascii="Courier New" w:hAnsi="Courier New"/>
          <w:color w:val="BE325A"/>
          <w:sz w:val="20"/>
        </w:rPr>
        <w:t>mTLS</w:t>
      </w:r>
      <w:r>
        <w:t>: được đáp ứng</w:t>
      </w:r>
    </w:p>
    <w:p w14:paraId="6CEDCE71" w14:textId="77777777" w:rsidR="007D1678" w:rsidRDefault="00000000">
      <w:pPr>
        <w:pStyle w:val="ListBullet"/>
        <w:spacing w:after="80"/>
      </w:pPr>
      <w:r>
        <w:rPr>
          <w:rFonts w:ascii="Courier New" w:hAnsi="Courier New"/>
          <w:color w:val="BE325A"/>
          <w:sz w:val="20"/>
        </w:rPr>
        <w:t>Kiali topology</w:t>
      </w:r>
      <w:r>
        <w:t>: được đáp ứng</w:t>
      </w:r>
    </w:p>
    <w:p w14:paraId="7A15B7D6" w14:textId="77777777" w:rsidR="007D1678" w:rsidRDefault="00000000">
      <w:pPr>
        <w:pStyle w:val="ListBullet"/>
        <w:spacing w:after="80"/>
      </w:pPr>
      <w:r>
        <w:rPr>
          <w:rFonts w:ascii="Courier New" w:hAnsi="Courier New"/>
          <w:color w:val="BE325A"/>
          <w:sz w:val="20"/>
        </w:rPr>
        <w:t>Retry policy</w:t>
      </w:r>
      <w:r>
        <w:t>: được đáp ứng</w:t>
      </w:r>
    </w:p>
    <w:p w14:paraId="2E3A9770" w14:textId="77777777" w:rsidR="007D1678" w:rsidRDefault="00000000">
      <w:pPr>
        <w:pStyle w:val="ListBullet"/>
        <w:spacing w:after="80"/>
      </w:pPr>
      <w:r>
        <w:rPr>
          <w:rFonts w:ascii="Courier New" w:hAnsi="Courier New"/>
          <w:color w:val="BE325A"/>
          <w:sz w:val="20"/>
        </w:rPr>
        <w:t>Authorization allow/deny</w:t>
      </w:r>
      <w:r>
        <w:t>: được đáp ứng</w:t>
      </w:r>
    </w:p>
    <w:p w14:paraId="18D05F8F" w14:textId="77777777" w:rsidR="007D1678" w:rsidRDefault="00000000">
      <w:pPr>
        <w:keepNext/>
        <w:spacing w:before="360" w:after="160"/>
      </w:pPr>
      <w:r>
        <w:rPr>
          <w:b/>
          <w:color w:val="1F4E79"/>
          <w:sz w:val="28"/>
        </w:rPr>
        <w:t>12. Quy trình kiểm thử toàn trình (End-to-End)</w:t>
      </w:r>
    </w:p>
    <w:p w14:paraId="0CEEA973" w14:textId="77777777" w:rsidR="007D1678" w:rsidRDefault="00000000">
      <w:pPr>
        <w:keepNext/>
        <w:spacing w:before="280" w:after="120"/>
      </w:pPr>
      <w:r>
        <w:rPr>
          <w:b/>
          <w:color w:val="2F5597"/>
          <w:sz w:val="25"/>
        </w:rPr>
        <w:t>12.1 Kiểm tra trạng thái workload trong `yas-dev`</w:t>
      </w:r>
    </w:p>
    <w:p w14:paraId="3AE7529B" w14:textId="77777777" w:rsidR="007D1678" w:rsidRDefault="00000000">
      <w:pPr>
        <w:spacing w:after="120" w:line="300" w:lineRule="auto"/>
        <w:ind w:firstLine="432"/>
      </w:pPr>
      <w:r>
        <w:t>Lệnh kiểm tra:</w:t>
      </w:r>
    </w:p>
    <w:tbl>
      <w:tblPr>
        <w:tblW w:w="0" w:type="auto"/>
        <w:jc w:val="center"/>
        <w:tblLayout w:type="fixed"/>
        <w:tblLook w:val="04A0" w:firstRow="1" w:lastRow="0" w:firstColumn="1" w:lastColumn="0" w:noHBand="0" w:noVBand="1"/>
      </w:tblPr>
      <w:tblGrid>
        <w:gridCol w:w="9072"/>
      </w:tblGrid>
      <w:tr w:rsidR="007D1678" w14:paraId="061B9751"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5758D621" w14:textId="77777777" w:rsidR="007D1678" w:rsidRDefault="00000000">
            <w:pPr>
              <w:spacing w:after="20" w:line="252" w:lineRule="auto"/>
            </w:pPr>
            <w:r>
              <w:rPr>
                <w:rFonts w:ascii="Courier New" w:hAnsi="Courier New"/>
                <w:sz w:val="18"/>
              </w:rPr>
              <w:t>sudo k3s kubectl -n yas-dev get deploy,statefulset,pods -o wide</w:t>
            </w:r>
          </w:p>
        </w:tc>
      </w:tr>
    </w:tbl>
    <w:p w14:paraId="6B88C468" w14:textId="77777777" w:rsidR="007D1678" w:rsidRDefault="007D1678">
      <w:pPr>
        <w:spacing w:after="80"/>
      </w:pPr>
    </w:p>
    <w:p w14:paraId="6E5F4167" w14:textId="40337C44" w:rsidR="00BC39BA" w:rsidRDefault="00BC39BA">
      <w:pPr>
        <w:spacing w:after="80"/>
      </w:pPr>
      <w:r w:rsidRPr="00BC39BA">
        <w:lastRenderedPageBreak/>
        <w:drawing>
          <wp:inline distT="0" distB="0" distL="0" distR="0" wp14:anchorId="12331D97" wp14:editId="6E3C78E4">
            <wp:extent cx="5980430" cy="3146425"/>
            <wp:effectExtent l="0" t="0" r="1270" b="0"/>
            <wp:docPr id="173714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44404" name=""/>
                    <pic:cNvPicPr/>
                  </pic:nvPicPr>
                  <pic:blipFill>
                    <a:blip r:embed="rId32"/>
                    <a:stretch>
                      <a:fillRect/>
                    </a:stretch>
                  </pic:blipFill>
                  <pic:spPr>
                    <a:xfrm>
                      <a:off x="0" y="0"/>
                      <a:ext cx="5980430" cy="3146425"/>
                    </a:xfrm>
                    <a:prstGeom prst="rect">
                      <a:avLst/>
                    </a:prstGeom>
                  </pic:spPr>
                </pic:pic>
              </a:graphicData>
            </a:graphic>
          </wp:inline>
        </w:drawing>
      </w:r>
    </w:p>
    <w:p w14:paraId="78E3BCA5" w14:textId="77777777" w:rsidR="007D1678" w:rsidRDefault="00000000">
      <w:pPr>
        <w:spacing w:after="120" w:line="300" w:lineRule="auto"/>
        <w:ind w:firstLine="432"/>
      </w:pPr>
      <w:r>
        <w:t>Tại trạng thái chốt, các workload chính đều sẵn sàng:</w:t>
      </w:r>
    </w:p>
    <w:p w14:paraId="53C8F150" w14:textId="77777777" w:rsidR="007D1678" w:rsidRDefault="00000000">
      <w:pPr>
        <w:pStyle w:val="ListBullet"/>
        <w:spacing w:after="80"/>
      </w:pPr>
      <w:r>
        <w:rPr>
          <w:rFonts w:ascii="Courier New" w:hAnsi="Courier New"/>
          <w:color w:val="BE325A"/>
          <w:sz w:val="20"/>
        </w:rPr>
        <w:t>keycloak</w:t>
      </w:r>
    </w:p>
    <w:p w14:paraId="5EDE6F24" w14:textId="77777777" w:rsidR="007D1678" w:rsidRDefault="00000000">
      <w:pPr>
        <w:pStyle w:val="ListBullet"/>
        <w:spacing w:after="80"/>
      </w:pPr>
      <w:r>
        <w:rPr>
          <w:rFonts w:ascii="Courier New" w:hAnsi="Courier New"/>
          <w:color w:val="BE325A"/>
          <w:sz w:val="20"/>
        </w:rPr>
        <w:t>postgres</w:t>
      </w:r>
    </w:p>
    <w:p w14:paraId="165A9332" w14:textId="77777777" w:rsidR="007D1678" w:rsidRDefault="00000000">
      <w:pPr>
        <w:pStyle w:val="ListBullet"/>
        <w:spacing w:after="80"/>
      </w:pPr>
      <w:r>
        <w:rPr>
          <w:rFonts w:ascii="Courier New" w:hAnsi="Courier New"/>
          <w:color w:val="BE325A"/>
          <w:sz w:val="20"/>
        </w:rPr>
        <w:t>kafka</w:t>
      </w:r>
    </w:p>
    <w:p w14:paraId="2BCD93D9" w14:textId="77777777" w:rsidR="007D1678" w:rsidRDefault="00000000">
      <w:pPr>
        <w:pStyle w:val="ListBullet"/>
        <w:spacing w:after="80"/>
      </w:pPr>
      <w:r>
        <w:rPr>
          <w:rFonts w:ascii="Courier New" w:hAnsi="Courier New"/>
          <w:color w:val="BE325A"/>
          <w:sz w:val="20"/>
        </w:rPr>
        <w:t>kafka-connect</w:t>
      </w:r>
    </w:p>
    <w:p w14:paraId="08ADA588" w14:textId="77777777" w:rsidR="007D1678" w:rsidRDefault="00000000">
      <w:pPr>
        <w:pStyle w:val="ListBullet"/>
        <w:spacing w:after="80"/>
      </w:pPr>
      <w:r>
        <w:rPr>
          <w:rFonts w:ascii="Courier New" w:hAnsi="Courier New"/>
          <w:color w:val="BE325A"/>
          <w:sz w:val="20"/>
        </w:rPr>
        <w:t>elasticsearch</w:t>
      </w:r>
    </w:p>
    <w:p w14:paraId="08B400A4" w14:textId="77777777" w:rsidR="007D1678" w:rsidRDefault="00000000">
      <w:pPr>
        <w:pStyle w:val="ListBullet"/>
        <w:spacing w:after="80"/>
      </w:pPr>
      <w:r>
        <w:rPr>
          <w:rFonts w:ascii="Courier New" w:hAnsi="Courier New"/>
          <w:color w:val="BE325A"/>
          <w:sz w:val="20"/>
        </w:rPr>
        <w:t>redis</w:t>
      </w:r>
    </w:p>
    <w:p w14:paraId="7C8949D3" w14:textId="77777777" w:rsidR="007D1678" w:rsidRDefault="00000000">
      <w:pPr>
        <w:pStyle w:val="ListBullet"/>
        <w:spacing w:after="80"/>
      </w:pPr>
      <w:r>
        <w:t>14 service bắt buộc của requirement</w:t>
      </w:r>
    </w:p>
    <w:p w14:paraId="39E210F9" w14:textId="77777777" w:rsidR="007D1678" w:rsidRDefault="00000000">
      <w:pPr>
        <w:keepNext/>
        <w:spacing w:before="280" w:after="120"/>
      </w:pPr>
      <w:r>
        <w:rPr>
          <w:b/>
          <w:color w:val="2F5597"/>
          <w:sz w:val="25"/>
        </w:rPr>
        <w:t>12.2 Bước kiểm tra giao diện storefront</w:t>
      </w:r>
    </w:p>
    <w:p w14:paraId="30B1FAE6" w14:textId="77777777" w:rsidR="007D1678" w:rsidRDefault="00000000">
      <w:pPr>
        <w:spacing w:after="120" w:line="300" w:lineRule="auto"/>
        <w:ind w:firstLine="432"/>
      </w:pPr>
      <w:r>
        <w:t>Ảnh trang storefront:</w:t>
      </w:r>
    </w:p>
    <w:p w14:paraId="36F3063F" w14:textId="77777777" w:rsidR="007D1678" w:rsidRDefault="00000000">
      <w:pPr>
        <w:spacing w:before="160" w:after="160"/>
        <w:jc w:val="center"/>
      </w:pPr>
      <w:r>
        <w:drawing>
          <wp:inline xmlns:a="http://schemas.openxmlformats.org/drawingml/2006/main" xmlns:pic="http://schemas.openxmlformats.org/drawingml/2006/picture">
            <wp:extent cx="5943600" cy="6604000"/>
            <wp:docPr id="1977576982" name="Picture 197757698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6604000"/>
                    </a:xfrm>
                    <a:prstGeom prst="rect"/>
                  </pic:spPr>
                </pic:pic>
              </a:graphicData>
            </a:graphic>
          </wp:inline>
        </w:drawing>
      </w:r>
    </w:p>
    <w:p w14:paraId="24437DAC" w14:textId="77777777" w:rsidR="007D1678" w:rsidRDefault="00000000">
      <w:pPr>
        <w:spacing w:after="120" w:line="300" w:lineRule="auto"/>
        <w:ind w:firstLine="432"/>
      </w:pPr>
      <w:r>
        <w:t>Ảnh sau login thành công:</w:t>
      </w:r>
    </w:p>
    <w:p w14:paraId="41DCF5B2" w14:textId="354FE9C6" w:rsidR="007D1678" w:rsidRDefault="00BC39BA">
      <w:pPr>
        <w:spacing w:after="120" w:line="300" w:lineRule="auto"/>
        <w:ind w:firstLine="432"/>
      </w:pPr>
      <w:r>
        <w:rPr>
          <w:noProof/>
        </w:rPr>
        <w:lastRenderedPageBreak/>
        <w:drawing>
          <wp:inline distT="0" distB="0" distL="0" distR="0" wp14:anchorId="52A75D20" wp14:editId="5B0DA3C0">
            <wp:extent cx="5980430" cy="4814570"/>
            <wp:effectExtent l="0" t="0" r="1270" b="5080"/>
            <wp:docPr id="552751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80430" cy="4814570"/>
                    </a:xfrm>
                    <a:prstGeom prst="rect">
                      <a:avLst/>
                    </a:prstGeom>
                    <a:noFill/>
                    <a:ln>
                      <a:noFill/>
                    </a:ln>
                  </pic:spPr>
                </pic:pic>
              </a:graphicData>
            </a:graphic>
          </wp:inline>
        </w:drawing>
      </w:r>
      <w:r>
        <w:t xml:space="preserve"> </w:t>
      </w:r>
      <w:r w:rsidR="00000000">
        <w:t>Các bước kiểm chứng:</w:t>
      </w:r>
    </w:p>
    <w:p w14:paraId="54CA949D" w14:textId="77777777" w:rsidR="007D1678" w:rsidRDefault="00000000">
      <w:pPr>
        <w:spacing w:after="80"/>
        <w:ind w:left="360"/>
      </w:pPr>
      <w:r>
        <w:rPr>
          <w:b/>
        </w:rPr>
        <w:t xml:space="preserve">1. </w:t>
      </w:r>
      <w:r>
        <w:t>Mở storefront</w:t>
      </w:r>
    </w:p>
    <w:p w14:paraId="7AB43AE6" w14:textId="77777777" w:rsidR="007D1678" w:rsidRDefault="00000000">
      <w:pPr>
        <w:spacing w:after="80"/>
        <w:ind w:left="360"/>
      </w:pPr>
      <w:r>
        <w:rPr>
          <w:b/>
        </w:rPr>
        <w:t xml:space="preserve">2. </w:t>
      </w:r>
      <w:r>
        <w:t>truy cập luồng login OAuth</w:t>
      </w:r>
    </w:p>
    <w:p w14:paraId="6F449106" w14:textId="77777777" w:rsidR="007D1678" w:rsidRDefault="00000000">
      <w:pPr>
        <w:spacing w:after="80"/>
        <w:ind w:left="360"/>
      </w:pPr>
      <w:r>
        <w:rPr>
          <w:b/>
        </w:rPr>
        <w:t xml:space="preserve">3. </w:t>
      </w:r>
      <w:r>
        <w:t>đăng nhập qua Keycloak</w:t>
      </w:r>
    </w:p>
    <w:p w14:paraId="347C7C9B" w14:textId="77777777" w:rsidR="007D1678" w:rsidRDefault="00000000">
      <w:pPr>
        <w:spacing w:after="80"/>
        <w:ind w:left="360"/>
      </w:pPr>
      <w:r>
        <w:rPr>
          <w:b/>
        </w:rPr>
        <w:t xml:space="preserve">4. </w:t>
      </w:r>
      <w:r>
        <w:t>hệ thống chuyển hướng trở lại giao diện người dùng</w:t>
      </w:r>
    </w:p>
    <w:p w14:paraId="26C50FAA" w14:textId="77777777" w:rsidR="007D1678" w:rsidRDefault="00000000">
      <w:pPr>
        <w:spacing w:after="80"/>
        <w:ind w:left="360"/>
      </w:pPr>
      <w:r>
        <w:rPr>
          <w:b/>
        </w:rPr>
        <w:t xml:space="preserve">5. </w:t>
      </w:r>
      <w:r>
        <w:t xml:space="preserve">vào được </w:t>
      </w:r>
      <w:r>
        <w:rPr>
          <w:rFonts w:ascii="Courier New" w:hAnsi="Courier New"/>
          <w:color w:val="BE325A"/>
          <w:sz w:val="20"/>
        </w:rPr>
        <w:t>/profile</w:t>
      </w:r>
    </w:p>
    <w:p w14:paraId="70F6BFED" w14:textId="77777777" w:rsidR="007D1678" w:rsidRDefault="00000000">
      <w:pPr>
        <w:spacing w:after="120" w:line="300" w:lineRule="auto"/>
        <w:ind w:firstLine="432"/>
      </w:pPr>
      <w:r>
        <w:t>Kết luận:</w:t>
      </w:r>
    </w:p>
    <w:p w14:paraId="452DD8C4" w14:textId="77777777" w:rsidR="007D1678" w:rsidRDefault="00000000">
      <w:pPr>
        <w:pStyle w:val="ListBullet"/>
        <w:spacing w:after="80"/>
      </w:pPr>
      <w:r>
        <w:t>luồng storefront và cơ chế OAuth hoạt động đúng</w:t>
      </w:r>
    </w:p>
    <w:p w14:paraId="0AE19FD0" w14:textId="77777777" w:rsidR="007D1678" w:rsidRDefault="00000000">
      <w:pPr>
        <w:keepNext/>
        <w:spacing w:before="280" w:after="120"/>
      </w:pPr>
      <w:r>
        <w:rPr>
          <w:b/>
          <w:color w:val="2F5597"/>
          <w:sz w:val="25"/>
        </w:rPr>
        <w:t>12.3 Bước kiểm tra giao diện backoffice</w:t>
      </w:r>
    </w:p>
    <w:p w14:paraId="0CBCA26B" w14:textId="77777777" w:rsidR="007D1678" w:rsidRDefault="00000000">
      <w:pPr>
        <w:spacing w:after="120" w:line="300" w:lineRule="auto"/>
        <w:ind w:firstLine="432"/>
      </w:pPr>
      <w:r>
        <w:t>Ảnh dashboard backoffice sau login:</w:t>
      </w:r>
    </w:p>
    <w:p w14:paraId="58673A2D" w14:textId="7A16D292" w:rsidR="007D1678" w:rsidRDefault="00BC39BA">
      <w:pPr>
        <w:spacing w:after="120" w:line="300" w:lineRule="auto"/>
        <w:ind w:firstLine="432"/>
      </w:pPr>
      <w:r>
        <w:rPr>
          <w:noProof/>
        </w:rPr>
        <w:lastRenderedPageBreak/>
        <w:drawing>
          <wp:inline distT="0" distB="0" distL="0" distR="0" wp14:anchorId="2D109F71" wp14:editId="41AF387C">
            <wp:extent cx="5980430" cy="3737610"/>
            <wp:effectExtent l="0" t="0" r="1270" b="0"/>
            <wp:docPr id="5970240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80430" cy="3737610"/>
                    </a:xfrm>
                    <a:prstGeom prst="rect">
                      <a:avLst/>
                    </a:prstGeom>
                    <a:noFill/>
                    <a:ln>
                      <a:noFill/>
                    </a:ln>
                  </pic:spPr>
                </pic:pic>
              </a:graphicData>
            </a:graphic>
          </wp:inline>
        </w:drawing>
      </w:r>
      <w:r>
        <w:t xml:space="preserve"> </w:t>
      </w:r>
      <w:r w:rsidR="00000000">
        <w:t>Các bước kiểm chứng:</w:t>
      </w:r>
    </w:p>
    <w:p w14:paraId="0B2FC6D0" w14:textId="77777777" w:rsidR="007D1678" w:rsidRDefault="00000000">
      <w:pPr>
        <w:spacing w:after="80"/>
        <w:ind w:left="360"/>
      </w:pPr>
      <w:r>
        <w:rPr>
          <w:b/>
        </w:rPr>
        <w:t xml:space="preserve">1. </w:t>
      </w:r>
      <w:r>
        <w:t xml:space="preserve">mở </w:t>
      </w:r>
      <w:r>
        <w:rPr>
          <w:rFonts w:ascii="Courier New" w:hAnsi="Courier New"/>
          <w:color w:val="BE325A"/>
          <w:sz w:val="20"/>
        </w:rPr>
        <w:t>backoffice-dev.yas.local</w:t>
      </w:r>
    </w:p>
    <w:p w14:paraId="42EAD3B5" w14:textId="77777777" w:rsidR="007D1678" w:rsidRDefault="00000000">
      <w:pPr>
        <w:spacing w:after="80"/>
        <w:ind w:left="360"/>
      </w:pPr>
      <w:r>
        <w:rPr>
          <w:b/>
        </w:rPr>
        <w:t xml:space="preserve">2. </w:t>
      </w:r>
      <w:r>
        <w:t xml:space="preserve">truy cập </w:t>
      </w:r>
      <w:r>
        <w:rPr>
          <w:rFonts w:ascii="Courier New" w:hAnsi="Courier New"/>
          <w:color w:val="BE325A"/>
          <w:sz w:val="20"/>
        </w:rPr>
        <w:t>/login</w:t>
      </w:r>
    </w:p>
    <w:p w14:paraId="45C89ECB" w14:textId="77777777" w:rsidR="007D1678" w:rsidRDefault="00000000">
      <w:pPr>
        <w:spacing w:after="80"/>
        <w:ind w:left="360"/>
      </w:pPr>
      <w:r>
        <w:rPr>
          <w:b/>
        </w:rPr>
        <w:t xml:space="preserve">3. </w:t>
      </w:r>
      <w:r>
        <w:t>hoàn tất luồng OAuth</w:t>
      </w:r>
    </w:p>
    <w:p w14:paraId="3C80BBFF" w14:textId="77777777" w:rsidR="007D1678" w:rsidRDefault="00000000">
      <w:pPr>
        <w:spacing w:after="80"/>
        <w:ind w:left="360"/>
      </w:pPr>
      <w:r>
        <w:rPr>
          <w:b/>
        </w:rPr>
        <w:t xml:space="preserve">4. </w:t>
      </w:r>
      <w:r>
        <w:t>truy cập được vào bảng điều khiển</w:t>
      </w:r>
    </w:p>
    <w:p w14:paraId="31B8EED8" w14:textId="77777777" w:rsidR="007D1678" w:rsidRDefault="00000000">
      <w:pPr>
        <w:spacing w:after="120" w:line="300" w:lineRule="auto"/>
        <w:ind w:firstLine="432"/>
      </w:pPr>
      <w:r>
        <w:t>Kết luận:</w:t>
      </w:r>
    </w:p>
    <w:p w14:paraId="1EAF99B4" w14:textId="77777777" w:rsidR="007D1678" w:rsidRDefault="00000000">
      <w:pPr>
        <w:pStyle w:val="ListBullet"/>
        <w:spacing w:after="80"/>
      </w:pPr>
      <w:r>
        <w:t>luồng đăng nhập backoffice hoạt động đúng</w:t>
      </w:r>
    </w:p>
    <w:p w14:paraId="51A861EF" w14:textId="77777777" w:rsidR="007D1678" w:rsidRDefault="00000000">
      <w:pPr>
        <w:keepNext/>
        <w:spacing w:before="280" w:after="120"/>
      </w:pPr>
      <w:r>
        <w:rPr>
          <w:b/>
          <w:color w:val="2F5597"/>
          <w:sz w:val="25"/>
        </w:rPr>
        <w:t>12.4. Công cụ tự động kiểm tra trạng thái Endpoint công khai</w:t>
      </w:r>
    </w:p>
    <w:p w14:paraId="43C1FBF8" w14:textId="77777777" w:rsidR="007D1678" w:rsidRDefault="00000000">
      <w:pPr>
        <w:spacing w:after="120" w:line="300" w:lineRule="auto"/>
        <w:ind w:firstLine="432"/>
      </w:pPr>
      <w:r>
        <w:t xml:space="preserve">Để kiểm tra nhanh môi trường </w:t>
      </w:r>
      <w:r>
        <w:rPr>
          <w:rFonts w:ascii="Courier New" w:hAnsi="Courier New"/>
          <w:color w:val="BE325A"/>
          <w:sz w:val="20"/>
        </w:rPr>
        <w:t>yas-dev</w:t>
      </w:r>
      <w:r>
        <w:t>, có thể thực hiện lệnh sau:</w:t>
      </w:r>
    </w:p>
    <w:tbl>
      <w:tblPr>
        <w:tblW w:w="0" w:type="auto"/>
        <w:jc w:val="center"/>
        <w:tblLayout w:type="fixed"/>
        <w:tblLook w:val="04A0" w:firstRow="1" w:lastRow="0" w:firstColumn="1" w:lastColumn="0" w:noHBand="0" w:noVBand="1"/>
      </w:tblPr>
      <w:tblGrid>
        <w:gridCol w:w="9072"/>
      </w:tblGrid>
      <w:tr w:rsidR="007D1678" w14:paraId="177C0BB9"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03EC3363" w14:textId="77777777" w:rsidR="007D1678" w:rsidRDefault="00000000">
            <w:pPr>
              <w:spacing w:after="20" w:line="252" w:lineRule="auto"/>
            </w:pPr>
            <w:r>
              <w:rPr>
                <w:rFonts w:ascii="Courier New" w:hAnsi="Courier New"/>
                <w:sz w:val="18"/>
              </w:rPr>
              <w:t>bash run-dev.sh</w:t>
            </w:r>
          </w:p>
        </w:tc>
      </w:tr>
    </w:tbl>
    <w:p w14:paraId="0CDA78E0" w14:textId="77777777" w:rsidR="007D1678" w:rsidRDefault="007D1678">
      <w:pPr>
        <w:spacing w:after="80"/>
      </w:pPr>
    </w:p>
    <w:p w14:paraId="345BD37C" w14:textId="77777777" w:rsidR="007D1678" w:rsidRDefault="00000000">
      <w:pPr>
        <w:spacing w:after="120" w:line="300" w:lineRule="auto"/>
        <w:ind w:firstLine="432"/>
      </w:pPr>
      <w:r>
        <w:t>Các endpoint được kiểm tra:</w:t>
      </w:r>
    </w:p>
    <w:p w14:paraId="41CD1908" w14:textId="77777777" w:rsidR="007D1678" w:rsidRDefault="00000000">
      <w:pPr>
        <w:pStyle w:val="ListBullet"/>
        <w:spacing w:after="80"/>
      </w:pPr>
      <w:r>
        <w:rPr>
          <w:rFonts w:ascii="Courier New" w:hAnsi="Courier New"/>
          <w:color w:val="BE325A"/>
          <w:sz w:val="20"/>
        </w:rPr>
        <w:t>/</w:t>
      </w:r>
    </w:p>
    <w:p w14:paraId="744631B4" w14:textId="77777777" w:rsidR="007D1678" w:rsidRDefault="00000000">
      <w:pPr>
        <w:pStyle w:val="ListBullet"/>
        <w:spacing w:after="80"/>
      </w:pPr>
      <w:r>
        <w:rPr>
          <w:rFonts w:ascii="Courier New" w:hAnsi="Courier New"/>
          <w:color w:val="BE325A"/>
          <w:sz w:val="20"/>
        </w:rPr>
        <w:t>/oauth2/authorization/keycloak</w:t>
      </w:r>
    </w:p>
    <w:p w14:paraId="43EDB283" w14:textId="77777777" w:rsidR="007D1678" w:rsidRDefault="00000000">
      <w:pPr>
        <w:pStyle w:val="ListBullet"/>
        <w:spacing w:after="80"/>
      </w:pPr>
      <w:r>
        <w:rPr>
          <w:rFonts w:ascii="Courier New" w:hAnsi="Courier New"/>
          <w:color w:val="BE325A"/>
          <w:sz w:val="20"/>
        </w:rPr>
        <w:t>/login</w:t>
      </w:r>
    </w:p>
    <w:p w14:paraId="10E629A1" w14:textId="77777777" w:rsidR="007D1678" w:rsidRDefault="00000000">
      <w:pPr>
        <w:pStyle w:val="ListBullet"/>
        <w:spacing w:after="80"/>
      </w:pPr>
      <w:r>
        <w:rPr>
          <w:rFonts w:ascii="Courier New" w:hAnsi="Courier New"/>
          <w:color w:val="BE325A"/>
          <w:sz w:val="20"/>
        </w:rPr>
        <w:t>/actuator/health/liveness</w:t>
      </w:r>
    </w:p>
    <w:p w14:paraId="68D7B763" w14:textId="77777777" w:rsidR="007D1678" w:rsidRDefault="00000000">
      <w:pPr>
        <w:pStyle w:val="ListBullet"/>
        <w:spacing w:after="80"/>
      </w:pPr>
      <w:r>
        <w:rPr>
          <w:rFonts w:ascii="Courier New" w:hAnsi="Courier New"/>
          <w:color w:val="BE325A"/>
          <w:sz w:val="20"/>
        </w:rPr>
        <w:t>/actuator/health/readiness</w:t>
      </w:r>
    </w:p>
    <w:p w14:paraId="36A3501E" w14:textId="77777777" w:rsidR="007D1678" w:rsidRDefault="00000000">
      <w:pPr>
        <w:pStyle w:val="ListBullet"/>
        <w:spacing w:after="80"/>
      </w:pPr>
      <w:r>
        <w:rPr>
          <w:rFonts w:ascii="Courier New" w:hAnsi="Courier New"/>
          <w:color w:val="BE325A"/>
          <w:sz w:val="20"/>
        </w:rPr>
        <w:lastRenderedPageBreak/>
        <w:t>/.well-known/openid-configuration</w:t>
      </w:r>
    </w:p>
    <w:p w14:paraId="3245721B" w14:textId="77777777" w:rsidR="007D1678" w:rsidRDefault="00000000">
      <w:pPr>
        <w:keepNext/>
        <w:spacing w:before="280" w:after="120"/>
      </w:pPr>
      <w:r>
        <w:rPr>
          <w:b/>
          <w:color w:val="2F5597"/>
          <w:sz w:val="25"/>
        </w:rPr>
        <w:t>12.5. Kiểm thử các luồng API nghiệp vụ cốt lõi</w:t>
      </w:r>
    </w:p>
    <w:p w14:paraId="2D373C2B" w14:textId="77777777" w:rsidR="007D1678" w:rsidRDefault="00000000">
      <w:pPr>
        <w:spacing w:after="120" w:line="300" w:lineRule="auto"/>
        <w:ind w:firstLine="432"/>
      </w:pPr>
      <w:r>
        <w:t>Các luồng backend đã được kiểm chứng ở thời điểm vận hành:</w:t>
      </w:r>
    </w:p>
    <w:p w14:paraId="3B0C069A" w14:textId="77777777" w:rsidR="007D1678" w:rsidRDefault="00000000">
      <w:pPr>
        <w:pStyle w:val="ListBullet"/>
        <w:spacing w:after="80"/>
      </w:pPr>
      <w:r>
        <w:t>product list</w:t>
      </w:r>
    </w:p>
    <w:p w14:paraId="576618A3" w14:textId="77777777" w:rsidR="007D1678" w:rsidRDefault="00000000">
      <w:pPr>
        <w:pStyle w:val="ListBullet"/>
        <w:spacing w:after="80"/>
      </w:pPr>
      <w:r>
        <w:t>product detail</w:t>
      </w:r>
    </w:p>
    <w:p w14:paraId="02CC0521" w14:textId="77777777" w:rsidR="007D1678" w:rsidRDefault="00000000">
      <w:pPr>
        <w:pStyle w:val="ListBullet"/>
        <w:spacing w:after="80"/>
      </w:pPr>
      <w:r>
        <w:t>brand</w:t>
      </w:r>
    </w:p>
    <w:p w14:paraId="67ED6348" w14:textId="77777777" w:rsidR="007D1678" w:rsidRDefault="00000000">
      <w:pPr>
        <w:pStyle w:val="ListBullet"/>
        <w:spacing w:after="80"/>
      </w:pPr>
      <w:r>
        <w:t>search</w:t>
      </w:r>
    </w:p>
    <w:p w14:paraId="1906A604" w14:textId="77777777" w:rsidR="007D1678" w:rsidRDefault="00000000">
      <w:pPr>
        <w:pStyle w:val="ListBullet"/>
        <w:spacing w:after="80"/>
      </w:pPr>
      <w:r>
        <w:t>cart</w:t>
      </w:r>
    </w:p>
    <w:p w14:paraId="2F1B9E4D" w14:textId="77777777" w:rsidR="007D1678" w:rsidRDefault="00000000">
      <w:pPr>
        <w:pStyle w:val="ListBullet"/>
        <w:spacing w:after="80"/>
      </w:pPr>
      <w:r>
        <w:t>media</w:t>
      </w:r>
    </w:p>
    <w:p w14:paraId="5194C850" w14:textId="77777777" w:rsidR="007D1678" w:rsidRDefault="00000000">
      <w:pPr>
        <w:pStyle w:val="ListBullet"/>
        <w:spacing w:after="80"/>
      </w:pPr>
      <w:r>
        <w:t>order</w:t>
      </w:r>
    </w:p>
    <w:p w14:paraId="53D584D2" w14:textId="77777777" w:rsidR="007D1678" w:rsidRDefault="00000000">
      <w:pPr>
        <w:spacing w:after="120" w:line="300" w:lineRule="auto"/>
        <w:ind w:firstLine="432"/>
      </w:pPr>
      <w:r>
        <w:t xml:space="preserve">Đường dẫn của service </w:t>
      </w:r>
      <w:r>
        <w:rPr>
          <w:rFonts w:ascii="Courier New" w:hAnsi="Courier New"/>
          <w:color w:val="BE325A"/>
          <w:sz w:val="20"/>
        </w:rPr>
        <w:t>media</w:t>
      </w:r>
      <w:r>
        <w:t xml:space="preserve"> tại trạng thái cuối đã hoạt động đúng với cấu hình ingress và tầng trung gian hiện tại, không còn cản trở kiểm thử end-to-end.</w:t>
      </w:r>
    </w:p>
    <w:p w14:paraId="41554B60" w14:textId="77777777" w:rsidR="007D1678" w:rsidRDefault="00000000">
      <w:pPr>
        <w:keepNext/>
        <w:spacing w:before="280" w:after="120"/>
      </w:pPr>
      <w:r>
        <w:rPr>
          <w:b/>
          <w:color w:val="2F5597"/>
          <w:sz w:val="25"/>
        </w:rPr>
        <w:t>12.6 Bước kiểm tra giao diện Swagger</w:t>
      </w:r>
    </w:p>
    <w:p w14:paraId="0039689D" w14:textId="77777777" w:rsidR="007D1678" w:rsidRDefault="00000000">
      <w:pPr>
        <w:spacing w:after="120" w:line="300" w:lineRule="auto"/>
        <w:ind w:firstLine="432"/>
      </w:pPr>
      <w:r>
        <w:t>Swagger là một trong 14 service bắt buộc và được expose công khai để kiểm thử API.</w:t>
      </w:r>
    </w:p>
    <w:p w14:paraId="356EEE22" w14:textId="77777777" w:rsidR="007D1678" w:rsidRDefault="00000000">
      <w:pPr>
        <w:spacing w:after="120" w:line="300" w:lineRule="auto"/>
        <w:ind w:firstLine="432"/>
      </w:pPr>
      <w:r>
        <w:t>Việc kiểm tra có thể thực hiện bằng lệnh:</w:t>
      </w:r>
    </w:p>
    <w:tbl>
      <w:tblPr>
        <w:tblW w:w="0" w:type="auto"/>
        <w:jc w:val="center"/>
        <w:tblLayout w:type="fixed"/>
        <w:tblLook w:val="04A0" w:firstRow="1" w:lastRow="0" w:firstColumn="1" w:lastColumn="0" w:noHBand="0" w:noVBand="1"/>
      </w:tblPr>
      <w:tblGrid>
        <w:gridCol w:w="9072"/>
      </w:tblGrid>
      <w:tr w:rsidR="007D1678" w14:paraId="02C4C8DC"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7BB25070" w14:textId="77777777" w:rsidR="007D1678" w:rsidRDefault="00000000">
            <w:pPr>
              <w:spacing w:after="20" w:line="252" w:lineRule="auto"/>
            </w:pPr>
            <w:r>
              <w:rPr>
                <w:rFonts w:ascii="Courier New" w:hAnsi="Courier New"/>
                <w:sz w:val="18"/>
              </w:rPr>
              <w:t>curl -I http://swagger-ui-dev.yas.local/</w:t>
            </w:r>
          </w:p>
        </w:tc>
      </w:tr>
    </w:tbl>
    <w:p w14:paraId="525A5040" w14:textId="77777777" w:rsidR="007D1678" w:rsidRDefault="007D1678">
      <w:pPr>
        <w:spacing w:after="80"/>
      </w:pPr>
    </w:p>
    <w:p w14:paraId="6DC58728" w14:textId="77777777" w:rsidR="007D1678" w:rsidRDefault="00000000">
      <w:pPr>
        <w:spacing w:after="120" w:line="300" w:lineRule="auto"/>
        <w:ind w:firstLine="432"/>
      </w:pPr>
      <w:r>
        <w:t>và đã có minh chứng trong môi trường dùng chung.</w:t>
      </w:r>
    </w:p>
    <w:p w14:paraId="4DDF0D8E" w14:textId="77777777" w:rsidR="007D1678" w:rsidRDefault="00000000">
      <w:pPr>
        <w:keepNext/>
        <w:spacing w:before="280" w:after="120"/>
      </w:pPr>
      <w:r>
        <w:rPr>
          <w:b/>
          <w:color w:val="2F5597"/>
          <w:sz w:val="25"/>
        </w:rPr>
        <w:t>12.7 Bước kiểm tra Keycloak</w:t>
      </w:r>
    </w:p>
    <w:p w14:paraId="0117DC87" w14:textId="77777777" w:rsidR="007D1678" w:rsidRDefault="00000000">
      <w:pPr>
        <w:spacing w:after="120" w:line="300" w:lineRule="auto"/>
        <w:ind w:firstLine="432"/>
      </w:pPr>
      <w:r>
        <w:t>Keycloak không tính trong 14 service bắt buộc, nhưng là thành phần bắt buộc của luồng OAuth.</w:t>
      </w:r>
    </w:p>
    <w:p w14:paraId="0B73D5A7" w14:textId="77777777" w:rsidR="007D1678" w:rsidRDefault="00000000">
      <w:pPr>
        <w:spacing w:after="120" w:line="300" w:lineRule="auto"/>
        <w:ind w:firstLine="432"/>
      </w:pPr>
      <w:r>
        <w:t>Kiểm tra metadata công khai:</w:t>
      </w:r>
    </w:p>
    <w:tbl>
      <w:tblPr>
        <w:tblW w:w="0" w:type="auto"/>
        <w:jc w:val="center"/>
        <w:tblLayout w:type="fixed"/>
        <w:tblLook w:val="04A0" w:firstRow="1" w:lastRow="0" w:firstColumn="1" w:lastColumn="0" w:noHBand="0" w:noVBand="1"/>
      </w:tblPr>
      <w:tblGrid>
        <w:gridCol w:w="9072"/>
      </w:tblGrid>
      <w:tr w:rsidR="007D1678" w14:paraId="7E7978E8"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75D81A65" w14:textId="77777777" w:rsidR="007D1678" w:rsidRDefault="00000000">
            <w:pPr>
              <w:spacing w:after="20" w:line="252" w:lineRule="auto"/>
            </w:pPr>
            <w:r>
              <w:rPr>
                <w:rFonts w:ascii="Courier New" w:hAnsi="Courier New"/>
                <w:sz w:val="18"/>
              </w:rPr>
              <w:t>curl http://identity-dev.yas.local/realms/Yas/.well-known/openid-configuration</w:t>
            </w:r>
          </w:p>
        </w:tc>
      </w:tr>
    </w:tbl>
    <w:p w14:paraId="15204735" w14:textId="77777777" w:rsidR="007D1678" w:rsidRDefault="007D1678">
      <w:pPr>
        <w:spacing w:after="80"/>
      </w:pPr>
    </w:p>
    <w:p w14:paraId="12587786" w14:textId="77777777" w:rsidR="007D1678" w:rsidRDefault="00000000">
      <w:pPr>
        <w:spacing w:after="120" w:line="300" w:lineRule="auto"/>
        <w:ind w:firstLine="432"/>
      </w:pPr>
      <w:r>
        <w:t>và kiểm tra tên miền rút gọn:</w:t>
      </w:r>
    </w:p>
    <w:tbl>
      <w:tblPr>
        <w:tblW w:w="0" w:type="auto"/>
        <w:jc w:val="center"/>
        <w:tblLayout w:type="fixed"/>
        <w:tblLook w:val="04A0" w:firstRow="1" w:lastRow="0" w:firstColumn="1" w:lastColumn="0" w:noHBand="0" w:noVBand="1"/>
      </w:tblPr>
      <w:tblGrid>
        <w:gridCol w:w="9072"/>
      </w:tblGrid>
      <w:tr w:rsidR="007D1678" w14:paraId="57E15A53" w14:textId="77777777">
        <w:trPr>
          <w:jc w:val="center"/>
        </w:trPr>
        <w:tc>
          <w:tcPr>
            <w:tcW w:w="9072" w:type="dxa"/>
            <w:tcBorders>
              <w:left w:val="single" w:sz="24" w:space="0" w:color="1F4E79"/>
            </w:tcBorders>
            <w:shd w:val="clear" w:color="auto" w:fill="F5F5F5"/>
            <w:tcMar>
              <w:top w:w="100" w:type="dxa"/>
              <w:left w:w="150" w:type="dxa"/>
              <w:bottom w:w="100" w:type="dxa"/>
              <w:right w:w="150" w:type="dxa"/>
            </w:tcMar>
          </w:tcPr>
          <w:p w14:paraId="66EE1D27" w14:textId="77777777" w:rsidR="007D1678" w:rsidRDefault="00000000">
            <w:pPr>
              <w:spacing w:after="20" w:line="252" w:lineRule="auto"/>
            </w:pPr>
            <w:r>
              <w:rPr>
                <w:rFonts w:ascii="Courier New" w:hAnsi="Courier New"/>
                <w:sz w:val="18"/>
              </w:rPr>
              <w:t>curl http://identity/realms/Yas/.well-known/openid-configuration</w:t>
            </w:r>
          </w:p>
        </w:tc>
      </w:tr>
    </w:tbl>
    <w:p w14:paraId="7B531756" w14:textId="77777777" w:rsidR="007D1678" w:rsidRDefault="007D1678">
      <w:pPr>
        <w:spacing w:after="80"/>
      </w:pPr>
    </w:p>
    <w:p w14:paraId="3DB341BE" w14:textId="77777777" w:rsidR="007D1678" w:rsidRDefault="00000000">
      <w:pPr>
        <w:spacing w:after="120" w:line="300" w:lineRule="auto"/>
        <w:ind w:firstLine="432"/>
      </w:pPr>
      <w:r>
        <w:t xml:space="preserve">Các endpoint này đã được </w:t>
      </w:r>
      <w:r>
        <w:rPr>
          <w:rFonts w:ascii="Courier New" w:hAnsi="Courier New"/>
          <w:color w:val="BE325A"/>
          <w:sz w:val="20"/>
        </w:rPr>
        <w:t>run-dev.sh</w:t>
      </w:r>
      <w:r>
        <w:t xml:space="preserve"> kiểm tra.</w:t>
      </w:r>
    </w:p>
    <w:p w14:paraId="20EDE779" w14:textId="77777777" w:rsidR="007D1678" w:rsidRDefault="00000000">
      <w:pPr>
        <w:keepNext/>
        <w:spacing w:before="360" w:after="160"/>
      </w:pPr>
      <w:r>
        <w:rPr>
          <w:b/>
          <w:color w:val="1F4E79"/>
          <w:sz w:val="28"/>
        </w:rPr>
        <w:lastRenderedPageBreak/>
        <w:t>13. Đối chiếu 14 service theo `Requirement-service.md`</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ayout w:type="fixed"/>
        <w:tblLook w:val="04A0" w:firstRow="1" w:lastRow="0" w:firstColumn="1" w:lastColumn="0" w:noHBand="0" w:noVBand="1"/>
      </w:tblPr>
      <w:tblGrid>
        <w:gridCol w:w="3024"/>
        <w:gridCol w:w="3024"/>
        <w:gridCol w:w="3024"/>
      </w:tblGrid>
      <w:tr w:rsidR="007D1678" w14:paraId="79D8D3CB" w14:textId="77777777">
        <w:trPr>
          <w:jc w:val="center"/>
        </w:trPr>
        <w:tc>
          <w:tcPr>
            <w:tcW w:w="3024" w:type="dxa"/>
            <w:shd w:val="clear" w:color="auto" w:fill="1F4E79"/>
            <w:tcMar>
              <w:top w:w="120" w:type="dxa"/>
              <w:left w:w="150" w:type="dxa"/>
              <w:bottom w:w="120" w:type="dxa"/>
              <w:right w:w="150" w:type="dxa"/>
            </w:tcMar>
          </w:tcPr>
          <w:p w14:paraId="61D5D171" w14:textId="77777777" w:rsidR="007D1678" w:rsidRDefault="00000000">
            <w:r>
              <w:rPr>
                <w:b/>
                <w:color w:val="FFFFFF"/>
                <w:sz w:val="20"/>
              </w:rPr>
              <w:t>Service</w:t>
            </w:r>
          </w:p>
        </w:tc>
        <w:tc>
          <w:tcPr>
            <w:tcW w:w="3024" w:type="dxa"/>
            <w:shd w:val="clear" w:color="auto" w:fill="1F4E79"/>
            <w:tcMar>
              <w:top w:w="120" w:type="dxa"/>
              <w:left w:w="150" w:type="dxa"/>
              <w:bottom w:w="120" w:type="dxa"/>
              <w:right w:w="150" w:type="dxa"/>
            </w:tcMar>
          </w:tcPr>
          <w:p w14:paraId="62D0B6A3" w14:textId="77777777" w:rsidR="007D1678" w:rsidRDefault="00000000">
            <w:r>
              <w:rPr>
                <w:b/>
                <w:color w:val="FFFFFF"/>
                <w:sz w:val="20"/>
              </w:rPr>
              <w:t>Trạng thái</w:t>
            </w:r>
          </w:p>
        </w:tc>
        <w:tc>
          <w:tcPr>
            <w:tcW w:w="3024" w:type="dxa"/>
            <w:shd w:val="clear" w:color="auto" w:fill="1F4E79"/>
            <w:tcMar>
              <w:top w:w="120" w:type="dxa"/>
              <w:left w:w="150" w:type="dxa"/>
              <w:bottom w:w="120" w:type="dxa"/>
              <w:right w:w="150" w:type="dxa"/>
            </w:tcMar>
          </w:tcPr>
          <w:p w14:paraId="7BFB7C34" w14:textId="77777777" w:rsidR="007D1678" w:rsidRDefault="00000000">
            <w:r>
              <w:rPr>
                <w:b/>
                <w:color w:val="FFFFFF"/>
                <w:sz w:val="20"/>
              </w:rPr>
              <w:t>Ghi chú</w:t>
            </w:r>
          </w:p>
        </w:tc>
      </w:tr>
      <w:tr w:rsidR="007D1678" w14:paraId="55D44726" w14:textId="77777777">
        <w:trPr>
          <w:jc w:val="center"/>
        </w:trPr>
        <w:tc>
          <w:tcPr>
            <w:tcW w:w="3024" w:type="dxa"/>
            <w:shd w:val="clear" w:color="auto" w:fill="FFFFFF"/>
            <w:tcMar>
              <w:top w:w="100" w:type="dxa"/>
              <w:left w:w="150" w:type="dxa"/>
              <w:bottom w:w="100" w:type="dxa"/>
              <w:right w:w="150" w:type="dxa"/>
            </w:tcMar>
          </w:tcPr>
          <w:p w14:paraId="0E420B29" w14:textId="77777777" w:rsidR="007D1678" w:rsidRDefault="00000000">
            <w:r>
              <w:rPr>
                <w:sz w:val="19"/>
              </w:rPr>
              <w:t>`product`</w:t>
            </w:r>
          </w:p>
        </w:tc>
        <w:tc>
          <w:tcPr>
            <w:tcW w:w="3024" w:type="dxa"/>
            <w:shd w:val="clear" w:color="auto" w:fill="FFFFFF"/>
            <w:tcMar>
              <w:top w:w="100" w:type="dxa"/>
              <w:left w:w="150" w:type="dxa"/>
              <w:bottom w:w="100" w:type="dxa"/>
              <w:right w:w="150" w:type="dxa"/>
            </w:tcMar>
          </w:tcPr>
          <w:p w14:paraId="16B2D37A" w14:textId="77777777" w:rsidR="007D1678" w:rsidRDefault="00000000">
            <w:r>
              <w:rPr>
                <w:sz w:val="19"/>
              </w:rPr>
              <w:t>Đạt</w:t>
            </w:r>
          </w:p>
        </w:tc>
        <w:tc>
          <w:tcPr>
            <w:tcW w:w="3024" w:type="dxa"/>
            <w:shd w:val="clear" w:color="auto" w:fill="FFFFFF"/>
            <w:tcMar>
              <w:top w:w="100" w:type="dxa"/>
              <w:left w:w="150" w:type="dxa"/>
              <w:bottom w:w="100" w:type="dxa"/>
              <w:right w:w="150" w:type="dxa"/>
            </w:tcMar>
          </w:tcPr>
          <w:p w14:paraId="6567AFE8" w14:textId="77777777" w:rsidR="007D1678" w:rsidRDefault="00000000">
            <w:r>
              <w:rPr>
                <w:sz w:val="19"/>
              </w:rPr>
              <w:t>chạy thường trực</w:t>
            </w:r>
          </w:p>
        </w:tc>
      </w:tr>
      <w:tr w:rsidR="007D1678" w14:paraId="4A6B387E" w14:textId="77777777">
        <w:trPr>
          <w:jc w:val="center"/>
        </w:trPr>
        <w:tc>
          <w:tcPr>
            <w:tcW w:w="3024" w:type="dxa"/>
            <w:shd w:val="clear" w:color="auto" w:fill="F5F8FA"/>
            <w:tcMar>
              <w:top w:w="100" w:type="dxa"/>
              <w:left w:w="150" w:type="dxa"/>
              <w:bottom w:w="100" w:type="dxa"/>
              <w:right w:w="150" w:type="dxa"/>
            </w:tcMar>
          </w:tcPr>
          <w:p w14:paraId="4BBA5DE9" w14:textId="77777777" w:rsidR="007D1678" w:rsidRDefault="00000000">
            <w:r>
              <w:rPr>
                <w:sz w:val="19"/>
              </w:rPr>
              <w:t>`cart`</w:t>
            </w:r>
          </w:p>
        </w:tc>
        <w:tc>
          <w:tcPr>
            <w:tcW w:w="3024" w:type="dxa"/>
            <w:shd w:val="clear" w:color="auto" w:fill="F5F8FA"/>
            <w:tcMar>
              <w:top w:w="100" w:type="dxa"/>
              <w:left w:w="150" w:type="dxa"/>
              <w:bottom w:w="100" w:type="dxa"/>
              <w:right w:w="150" w:type="dxa"/>
            </w:tcMar>
          </w:tcPr>
          <w:p w14:paraId="47B19D12" w14:textId="77777777" w:rsidR="007D1678" w:rsidRDefault="00000000">
            <w:r>
              <w:rPr>
                <w:sz w:val="19"/>
              </w:rPr>
              <w:t>Đạt</w:t>
            </w:r>
          </w:p>
        </w:tc>
        <w:tc>
          <w:tcPr>
            <w:tcW w:w="3024" w:type="dxa"/>
            <w:shd w:val="clear" w:color="auto" w:fill="F5F8FA"/>
            <w:tcMar>
              <w:top w:w="100" w:type="dxa"/>
              <w:left w:w="150" w:type="dxa"/>
              <w:bottom w:w="100" w:type="dxa"/>
              <w:right w:w="150" w:type="dxa"/>
            </w:tcMar>
          </w:tcPr>
          <w:p w14:paraId="03E384D3" w14:textId="77777777" w:rsidR="007D1678" w:rsidRDefault="00000000">
            <w:r>
              <w:rPr>
                <w:sz w:val="19"/>
              </w:rPr>
              <w:t>chạy thường trực</w:t>
            </w:r>
          </w:p>
        </w:tc>
      </w:tr>
      <w:tr w:rsidR="007D1678" w14:paraId="4166B97B" w14:textId="77777777">
        <w:trPr>
          <w:jc w:val="center"/>
        </w:trPr>
        <w:tc>
          <w:tcPr>
            <w:tcW w:w="3024" w:type="dxa"/>
            <w:shd w:val="clear" w:color="auto" w:fill="FFFFFF"/>
            <w:tcMar>
              <w:top w:w="100" w:type="dxa"/>
              <w:left w:w="150" w:type="dxa"/>
              <w:bottom w:w="100" w:type="dxa"/>
              <w:right w:w="150" w:type="dxa"/>
            </w:tcMar>
          </w:tcPr>
          <w:p w14:paraId="0E630933" w14:textId="77777777" w:rsidR="007D1678" w:rsidRDefault="00000000">
            <w:r>
              <w:rPr>
                <w:sz w:val="19"/>
              </w:rPr>
              <w:t>`order`</w:t>
            </w:r>
          </w:p>
        </w:tc>
        <w:tc>
          <w:tcPr>
            <w:tcW w:w="3024" w:type="dxa"/>
            <w:shd w:val="clear" w:color="auto" w:fill="FFFFFF"/>
            <w:tcMar>
              <w:top w:w="100" w:type="dxa"/>
              <w:left w:w="150" w:type="dxa"/>
              <w:bottom w:w="100" w:type="dxa"/>
              <w:right w:w="150" w:type="dxa"/>
            </w:tcMar>
          </w:tcPr>
          <w:p w14:paraId="0864B1B0" w14:textId="77777777" w:rsidR="007D1678" w:rsidRDefault="00000000">
            <w:r>
              <w:rPr>
                <w:sz w:val="19"/>
              </w:rPr>
              <w:t>Đạt</w:t>
            </w:r>
          </w:p>
        </w:tc>
        <w:tc>
          <w:tcPr>
            <w:tcW w:w="3024" w:type="dxa"/>
            <w:shd w:val="clear" w:color="auto" w:fill="FFFFFF"/>
            <w:tcMar>
              <w:top w:w="100" w:type="dxa"/>
              <w:left w:w="150" w:type="dxa"/>
              <w:bottom w:w="100" w:type="dxa"/>
              <w:right w:w="150" w:type="dxa"/>
            </w:tcMar>
          </w:tcPr>
          <w:p w14:paraId="1A015D58" w14:textId="77777777" w:rsidR="007D1678" w:rsidRDefault="00000000">
            <w:r>
              <w:rPr>
                <w:sz w:val="19"/>
              </w:rPr>
              <w:t>chạy thường trực</w:t>
            </w:r>
          </w:p>
        </w:tc>
      </w:tr>
      <w:tr w:rsidR="007D1678" w14:paraId="4D1B57F9" w14:textId="77777777">
        <w:trPr>
          <w:jc w:val="center"/>
        </w:trPr>
        <w:tc>
          <w:tcPr>
            <w:tcW w:w="3024" w:type="dxa"/>
            <w:shd w:val="clear" w:color="auto" w:fill="F5F8FA"/>
            <w:tcMar>
              <w:top w:w="100" w:type="dxa"/>
              <w:left w:w="150" w:type="dxa"/>
              <w:bottom w:w="100" w:type="dxa"/>
              <w:right w:w="150" w:type="dxa"/>
            </w:tcMar>
          </w:tcPr>
          <w:p w14:paraId="1CE68C96" w14:textId="77777777" w:rsidR="007D1678" w:rsidRDefault="00000000">
            <w:r>
              <w:rPr>
                <w:sz w:val="19"/>
              </w:rPr>
              <w:t>`customer`</w:t>
            </w:r>
          </w:p>
        </w:tc>
        <w:tc>
          <w:tcPr>
            <w:tcW w:w="3024" w:type="dxa"/>
            <w:shd w:val="clear" w:color="auto" w:fill="F5F8FA"/>
            <w:tcMar>
              <w:top w:w="100" w:type="dxa"/>
              <w:left w:w="150" w:type="dxa"/>
              <w:bottom w:w="100" w:type="dxa"/>
              <w:right w:w="150" w:type="dxa"/>
            </w:tcMar>
          </w:tcPr>
          <w:p w14:paraId="53AC155B" w14:textId="77777777" w:rsidR="007D1678" w:rsidRDefault="00000000">
            <w:r>
              <w:rPr>
                <w:sz w:val="19"/>
              </w:rPr>
              <w:t>Đạt</w:t>
            </w:r>
          </w:p>
        </w:tc>
        <w:tc>
          <w:tcPr>
            <w:tcW w:w="3024" w:type="dxa"/>
            <w:shd w:val="clear" w:color="auto" w:fill="F5F8FA"/>
            <w:tcMar>
              <w:top w:w="100" w:type="dxa"/>
              <w:left w:w="150" w:type="dxa"/>
              <w:bottom w:w="100" w:type="dxa"/>
              <w:right w:w="150" w:type="dxa"/>
            </w:tcMar>
          </w:tcPr>
          <w:p w14:paraId="0BBC2D1D" w14:textId="77777777" w:rsidR="007D1678" w:rsidRDefault="00000000">
            <w:r>
              <w:rPr>
                <w:sz w:val="19"/>
              </w:rPr>
              <w:t>chạy thường trực</w:t>
            </w:r>
          </w:p>
        </w:tc>
      </w:tr>
      <w:tr w:rsidR="007D1678" w14:paraId="01E398F2" w14:textId="77777777">
        <w:trPr>
          <w:jc w:val="center"/>
        </w:trPr>
        <w:tc>
          <w:tcPr>
            <w:tcW w:w="3024" w:type="dxa"/>
            <w:shd w:val="clear" w:color="auto" w:fill="FFFFFF"/>
            <w:tcMar>
              <w:top w:w="100" w:type="dxa"/>
              <w:left w:w="150" w:type="dxa"/>
              <w:bottom w:w="100" w:type="dxa"/>
              <w:right w:w="150" w:type="dxa"/>
            </w:tcMar>
          </w:tcPr>
          <w:p w14:paraId="2D0ACC44" w14:textId="77777777" w:rsidR="007D1678" w:rsidRDefault="00000000">
            <w:r>
              <w:rPr>
                <w:sz w:val="19"/>
              </w:rPr>
              <w:t>`inventory`</w:t>
            </w:r>
          </w:p>
        </w:tc>
        <w:tc>
          <w:tcPr>
            <w:tcW w:w="3024" w:type="dxa"/>
            <w:shd w:val="clear" w:color="auto" w:fill="FFFFFF"/>
            <w:tcMar>
              <w:top w:w="100" w:type="dxa"/>
              <w:left w:w="150" w:type="dxa"/>
              <w:bottom w:w="100" w:type="dxa"/>
              <w:right w:w="150" w:type="dxa"/>
            </w:tcMar>
          </w:tcPr>
          <w:p w14:paraId="124B1A42" w14:textId="77777777" w:rsidR="007D1678" w:rsidRDefault="00000000">
            <w:r>
              <w:rPr>
                <w:sz w:val="19"/>
              </w:rPr>
              <w:t>Đạt</w:t>
            </w:r>
          </w:p>
        </w:tc>
        <w:tc>
          <w:tcPr>
            <w:tcW w:w="3024" w:type="dxa"/>
            <w:shd w:val="clear" w:color="auto" w:fill="FFFFFF"/>
            <w:tcMar>
              <w:top w:w="100" w:type="dxa"/>
              <w:left w:w="150" w:type="dxa"/>
              <w:bottom w:w="100" w:type="dxa"/>
              <w:right w:w="150" w:type="dxa"/>
            </w:tcMar>
          </w:tcPr>
          <w:p w14:paraId="663B0960" w14:textId="77777777" w:rsidR="007D1678" w:rsidRDefault="00000000">
            <w:r>
              <w:rPr>
                <w:sz w:val="19"/>
              </w:rPr>
              <w:t>chạy thường trực</w:t>
            </w:r>
          </w:p>
        </w:tc>
      </w:tr>
      <w:tr w:rsidR="007D1678" w14:paraId="78D91AC8" w14:textId="77777777">
        <w:trPr>
          <w:jc w:val="center"/>
        </w:trPr>
        <w:tc>
          <w:tcPr>
            <w:tcW w:w="3024" w:type="dxa"/>
            <w:shd w:val="clear" w:color="auto" w:fill="F5F8FA"/>
            <w:tcMar>
              <w:top w:w="100" w:type="dxa"/>
              <w:left w:w="150" w:type="dxa"/>
              <w:bottom w:w="100" w:type="dxa"/>
              <w:right w:w="150" w:type="dxa"/>
            </w:tcMar>
          </w:tcPr>
          <w:p w14:paraId="136F3310" w14:textId="77777777" w:rsidR="007D1678" w:rsidRDefault="00000000">
            <w:r>
              <w:rPr>
                <w:sz w:val="19"/>
              </w:rPr>
              <w:t>`tax`</w:t>
            </w:r>
          </w:p>
        </w:tc>
        <w:tc>
          <w:tcPr>
            <w:tcW w:w="3024" w:type="dxa"/>
            <w:shd w:val="clear" w:color="auto" w:fill="F5F8FA"/>
            <w:tcMar>
              <w:top w:w="100" w:type="dxa"/>
              <w:left w:w="150" w:type="dxa"/>
              <w:bottom w:w="100" w:type="dxa"/>
              <w:right w:w="150" w:type="dxa"/>
            </w:tcMar>
          </w:tcPr>
          <w:p w14:paraId="2C06BAAB" w14:textId="77777777" w:rsidR="007D1678" w:rsidRDefault="00000000">
            <w:r>
              <w:rPr>
                <w:sz w:val="19"/>
              </w:rPr>
              <w:t>Đạt</w:t>
            </w:r>
          </w:p>
        </w:tc>
        <w:tc>
          <w:tcPr>
            <w:tcW w:w="3024" w:type="dxa"/>
            <w:shd w:val="clear" w:color="auto" w:fill="F5F8FA"/>
            <w:tcMar>
              <w:top w:w="100" w:type="dxa"/>
              <w:left w:w="150" w:type="dxa"/>
              <w:bottom w:w="100" w:type="dxa"/>
              <w:right w:w="150" w:type="dxa"/>
            </w:tcMar>
          </w:tcPr>
          <w:p w14:paraId="1933F20A" w14:textId="77777777" w:rsidR="007D1678" w:rsidRDefault="00000000">
            <w:r>
              <w:rPr>
                <w:sz w:val="19"/>
              </w:rPr>
              <w:t>chạy thường trực</w:t>
            </w:r>
          </w:p>
        </w:tc>
      </w:tr>
      <w:tr w:rsidR="007D1678" w14:paraId="1697AC29" w14:textId="77777777">
        <w:trPr>
          <w:jc w:val="center"/>
        </w:trPr>
        <w:tc>
          <w:tcPr>
            <w:tcW w:w="3024" w:type="dxa"/>
            <w:shd w:val="clear" w:color="auto" w:fill="FFFFFF"/>
            <w:tcMar>
              <w:top w:w="100" w:type="dxa"/>
              <w:left w:w="150" w:type="dxa"/>
              <w:bottom w:w="100" w:type="dxa"/>
              <w:right w:w="150" w:type="dxa"/>
            </w:tcMar>
          </w:tcPr>
          <w:p w14:paraId="3BE570DA" w14:textId="77777777" w:rsidR="007D1678" w:rsidRDefault="00000000">
            <w:r>
              <w:rPr>
                <w:sz w:val="19"/>
              </w:rPr>
              <w:t>`media`</w:t>
            </w:r>
          </w:p>
        </w:tc>
        <w:tc>
          <w:tcPr>
            <w:tcW w:w="3024" w:type="dxa"/>
            <w:shd w:val="clear" w:color="auto" w:fill="FFFFFF"/>
            <w:tcMar>
              <w:top w:w="100" w:type="dxa"/>
              <w:left w:w="150" w:type="dxa"/>
              <w:bottom w:w="100" w:type="dxa"/>
              <w:right w:w="150" w:type="dxa"/>
            </w:tcMar>
          </w:tcPr>
          <w:p w14:paraId="6C274152" w14:textId="77777777" w:rsidR="007D1678" w:rsidRDefault="00000000">
            <w:r>
              <w:rPr>
                <w:sz w:val="19"/>
              </w:rPr>
              <w:t>Đạt</w:t>
            </w:r>
          </w:p>
        </w:tc>
        <w:tc>
          <w:tcPr>
            <w:tcW w:w="3024" w:type="dxa"/>
            <w:shd w:val="clear" w:color="auto" w:fill="FFFFFF"/>
            <w:tcMar>
              <w:top w:w="100" w:type="dxa"/>
              <w:left w:w="150" w:type="dxa"/>
              <w:bottom w:w="100" w:type="dxa"/>
              <w:right w:w="150" w:type="dxa"/>
            </w:tcMar>
          </w:tcPr>
          <w:p w14:paraId="3901D6BC" w14:textId="77777777" w:rsidR="007D1678" w:rsidRDefault="00000000">
            <w:r>
              <w:rPr>
                <w:sz w:val="19"/>
              </w:rPr>
              <w:t>chạy thường trực</w:t>
            </w:r>
          </w:p>
        </w:tc>
      </w:tr>
      <w:tr w:rsidR="007D1678" w14:paraId="36F84E32" w14:textId="77777777">
        <w:trPr>
          <w:jc w:val="center"/>
        </w:trPr>
        <w:tc>
          <w:tcPr>
            <w:tcW w:w="3024" w:type="dxa"/>
            <w:shd w:val="clear" w:color="auto" w:fill="F5F8FA"/>
            <w:tcMar>
              <w:top w:w="100" w:type="dxa"/>
              <w:left w:w="150" w:type="dxa"/>
              <w:bottom w:w="100" w:type="dxa"/>
              <w:right w:w="150" w:type="dxa"/>
            </w:tcMar>
          </w:tcPr>
          <w:p w14:paraId="53B46DC5" w14:textId="77777777" w:rsidR="007D1678" w:rsidRDefault="00000000">
            <w:r>
              <w:rPr>
                <w:sz w:val="19"/>
              </w:rPr>
              <w:t>`search`</w:t>
            </w:r>
          </w:p>
        </w:tc>
        <w:tc>
          <w:tcPr>
            <w:tcW w:w="3024" w:type="dxa"/>
            <w:shd w:val="clear" w:color="auto" w:fill="F5F8FA"/>
            <w:tcMar>
              <w:top w:w="100" w:type="dxa"/>
              <w:left w:w="150" w:type="dxa"/>
              <w:bottom w:w="100" w:type="dxa"/>
              <w:right w:w="150" w:type="dxa"/>
            </w:tcMar>
          </w:tcPr>
          <w:p w14:paraId="4BE40657" w14:textId="77777777" w:rsidR="007D1678" w:rsidRDefault="00000000">
            <w:r>
              <w:rPr>
                <w:sz w:val="19"/>
              </w:rPr>
              <w:t>Đạt</w:t>
            </w:r>
          </w:p>
        </w:tc>
        <w:tc>
          <w:tcPr>
            <w:tcW w:w="3024" w:type="dxa"/>
            <w:shd w:val="clear" w:color="auto" w:fill="F5F8FA"/>
            <w:tcMar>
              <w:top w:w="100" w:type="dxa"/>
              <w:left w:w="150" w:type="dxa"/>
              <w:bottom w:w="100" w:type="dxa"/>
              <w:right w:w="150" w:type="dxa"/>
            </w:tcMar>
          </w:tcPr>
          <w:p w14:paraId="05D42767" w14:textId="77777777" w:rsidR="007D1678" w:rsidRDefault="00000000">
            <w:r>
              <w:rPr>
                <w:sz w:val="19"/>
              </w:rPr>
              <w:t>chạy thường trực</w:t>
            </w:r>
          </w:p>
        </w:tc>
      </w:tr>
      <w:tr w:rsidR="007D1678" w14:paraId="2A094701" w14:textId="77777777">
        <w:trPr>
          <w:jc w:val="center"/>
        </w:trPr>
        <w:tc>
          <w:tcPr>
            <w:tcW w:w="3024" w:type="dxa"/>
            <w:shd w:val="clear" w:color="auto" w:fill="FFFFFF"/>
            <w:tcMar>
              <w:top w:w="100" w:type="dxa"/>
              <w:left w:w="150" w:type="dxa"/>
              <w:bottom w:w="100" w:type="dxa"/>
              <w:right w:w="150" w:type="dxa"/>
            </w:tcMar>
          </w:tcPr>
          <w:p w14:paraId="6EDC9B58" w14:textId="77777777" w:rsidR="007D1678" w:rsidRDefault="00000000">
            <w:r>
              <w:rPr>
                <w:sz w:val="19"/>
              </w:rPr>
              <w:t>`storefront-bff`</w:t>
            </w:r>
          </w:p>
        </w:tc>
        <w:tc>
          <w:tcPr>
            <w:tcW w:w="3024" w:type="dxa"/>
            <w:shd w:val="clear" w:color="auto" w:fill="FFFFFF"/>
            <w:tcMar>
              <w:top w:w="100" w:type="dxa"/>
              <w:left w:w="150" w:type="dxa"/>
              <w:bottom w:w="100" w:type="dxa"/>
              <w:right w:w="150" w:type="dxa"/>
            </w:tcMar>
          </w:tcPr>
          <w:p w14:paraId="20406E3D" w14:textId="77777777" w:rsidR="007D1678" w:rsidRDefault="00000000">
            <w:r>
              <w:rPr>
                <w:sz w:val="19"/>
              </w:rPr>
              <w:t>Đạt</w:t>
            </w:r>
          </w:p>
        </w:tc>
        <w:tc>
          <w:tcPr>
            <w:tcW w:w="3024" w:type="dxa"/>
            <w:shd w:val="clear" w:color="auto" w:fill="FFFFFF"/>
            <w:tcMar>
              <w:top w:w="100" w:type="dxa"/>
              <w:left w:w="150" w:type="dxa"/>
              <w:bottom w:w="100" w:type="dxa"/>
              <w:right w:w="150" w:type="dxa"/>
            </w:tcMar>
          </w:tcPr>
          <w:p w14:paraId="62D1E9F5" w14:textId="77777777" w:rsidR="007D1678" w:rsidRDefault="00000000">
            <w:r>
              <w:rPr>
                <w:sz w:val="19"/>
              </w:rPr>
              <w:t>chạy thường trực</w:t>
            </w:r>
          </w:p>
        </w:tc>
      </w:tr>
      <w:tr w:rsidR="007D1678" w14:paraId="7B63D38A" w14:textId="77777777">
        <w:trPr>
          <w:jc w:val="center"/>
        </w:trPr>
        <w:tc>
          <w:tcPr>
            <w:tcW w:w="3024" w:type="dxa"/>
            <w:shd w:val="clear" w:color="auto" w:fill="F5F8FA"/>
            <w:tcMar>
              <w:top w:w="100" w:type="dxa"/>
              <w:left w:w="150" w:type="dxa"/>
              <w:bottom w:w="100" w:type="dxa"/>
              <w:right w:w="150" w:type="dxa"/>
            </w:tcMar>
          </w:tcPr>
          <w:p w14:paraId="40F5B386" w14:textId="77777777" w:rsidR="007D1678" w:rsidRDefault="00000000">
            <w:r>
              <w:rPr>
                <w:sz w:val="19"/>
              </w:rPr>
              <w:t>`storefront`</w:t>
            </w:r>
          </w:p>
        </w:tc>
        <w:tc>
          <w:tcPr>
            <w:tcW w:w="3024" w:type="dxa"/>
            <w:shd w:val="clear" w:color="auto" w:fill="F5F8FA"/>
            <w:tcMar>
              <w:top w:w="100" w:type="dxa"/>
              <w:left w:w="150" w:type="dxa"/>
              <w:bottom w:w="100" w:type="dxa"/>
              <w:right w:w="150" w:type="dxa"/>
            </w:tcMar>
          </w:tcPr>
          <w:p w14:paraId="2CF5046E" w14:textId="77777777" w:rsidR="007D1678" w:rsidRDefault="00000000">
            <w:r>
              <w:rPr>
                <w:sz w:val="19"/>
              </w:rPr>
              <w:t>Đạt</w:t>
            </w:r>
          </w:p>
        </w:tc>
        <w:tc>
          <w:tcPr>
            <w:tcW w:w="3024" w:type="dxa"/>
            <w:shd w:val="clear" w:color="auto" w:fill="F5F8FA"/>
            <w:tcMar>
              <w:top w:w="100" w:type="dxa"/>
              <w:left w:w="150" w:type="dxa"/>
              <w:bottom w:w="100" w:type="dxa"/>
              <w:right w:w="150" w:type="dxa"/>
            </w:tcMar>
          </w:tcPr>
          <w:p w14:paraId="4EB7C740" w14:textId="77777777" w:rsidR="007D1678" w:rsidRDefault="00000000">
            <w:r>
              <w:rPr>
                <w:sz w:val="19"/>
              </w:rPr>
              <w:t>chạy thường trực</w:t>
            </w:r>
          </w:p>
        </w:tc>
      </w:tr>
      <w:tr w:rsidR="007D1678" w14:paraId="3CBBDB03" w14:textId="77777777">
        <w:trPr>
          <w:jc w:val="center"/>
        </w:trPr>
        <w:tc>
          <w:tcPr>
            <w:tcW w:w="3024" w:type="dxa"/>
            <w:shd w:val="clear" w:color="auto" w:fill="FFFFFF"/>
            <w:tcMar>
              <w:top w:w="100" w:type="dxa"/>
              <w:left w:w="150" w:type="dxa"/>
              <w:bottom w:w="100" w:type="dxa"/>
              <w:right w:w="150" w:type="dxa"/>
            </w:tcMar>
          </w:tcPr>
          <w:p w14:paraId="3FB7478C" w14:textId="77777777" w:rsidR="007D1678" w:rsidRDefault="00000000">
            <w:r>
              <w:rPr>
                <w:sz w:val="19"/>
              </w:rPr>
              <w:t>`backoffice-bff`</w:t>
            </w:r>
          </w:p>
        </w:tc>
        <w:tc>
          <w:tcPr>
            <w:tcW w:w="3024" w:type="dxa"/>
            <w:shd w:val="clear" w:color="auto" w:fill="FFFFFF"/>
            <w:tcMar>
              <w:top w:w="100" w:type="dxa"/>
              <w:left w:w="150" w:type="dxa"/>
              <w:bottom w:w="100" w:type="dxa"/>
              <w:right w:w="150" w:type="dxa"/>
            </w:tcMar>
          </w:tcPr>
          <w:p w14:paraId="7540ADC8" w14:textId="77777777" w:rsidR="007D1678" w:rsidRDefault="00000000">
            <w:r>
              <w:rPr>
                <w:sz w:val="19"/>
              </w:rPr>
              <w:t>Đạt</w:t>
            </w:r>
          </w:p>
        </w:tc>
        <w:tc>
          <w:tcPr>
            <w:tcW w:w="3024" w:type="dxa"/>
            <w:shd w:val="clear" w:color="auto" w:fill="FFFFFF"/>
            <w:tcMar>
              <w:top w:w="100" w:type="dxa"/>
              <w:left w:w="150" w:type="dxa"/>
              <w:bottom w:w="100" w:type="dxa"/>
              <w:right w:w="150" w:type="dxa"/>
            </w:tcMar>
          </w:tcPr>
          <w:p w14:paraId="4D57CF63" w14:textId="77777777" w:rsidR="007D1678" w:rsidRDefault="00000000">
            <w:r>
              <w:rPr>
                <w:sz w:val="19"/>
              </w:rPr>
              <w:t>chạy thường trực</w:t>
            </w:r>
          </w:p>
        </w:tc>
      </w:tr>
      <w:tr w:rsidR="007D1678" w14:paraId="2D61DC81" w14:textId="77777777">
        <w:trPr>
          <w:jc w:val="center"/>
        </w:trPr>
        <w:tc>
          <w:tcPr>
            <w:tcW w:w="3024" w:type="dxa"/>
            <w:shd w:val="clear" w:color="auto" w:fill="F5F8FA"/>
            <w:tcMar>
              <w:top w:w="100" w:type="dxa"/>
              <w:left w:w="150" w:type="dxa"/>
              <w:bottom w:w="100" w:type="dxa"/>
              <w:right w:w="150" w:type="dxa"/>
            </w:tcMar>
          </w:tcPr>
          <w:p w14:paraId="0DCDD7F6" w14:textId="77777777" w:rsidR="007D1678" w:rsidRDefault="00000000">
            <w:r>
              <w:rPr>
                <w:sz w:val="19"/>
              </w:rPr>
              <w:t>`backoffice`</w:t>
            </w:r>
          </w:p>
        </w:tc>
        <w:tc>
          <w:tcPr>
            <w:tcW w:w="3024" w:type="dxa"/>
            <w:shd w:val="clear" w:color="auto" w:fill="F5F8FA"/>
            <w:tcMar>
              <w:top w:w="100" w:type="dxa"/>
              <w:left w:w="150" w:type="dxa"/>
              <w:bottom w:w="100" w:type="dxa"/>
              <w:right w:w="150" w:type="dxa"/>
            </w:tcMar>
          </w:tcPr>
          <w:p w14:paraId="2CE2B1FD" w14:textId="77777777" w:rsidR="007D1678" w:rsidRDefault="00000000">
            <w:r>
              <w:rPr>
                <w:sz w:val="19"/>
              </w:rPr>
              <w:t>Đạt</w:t>
            </w:r>
          </w:p>
        </w:tc>
        <w:tc>
          <w:tcPr>
            <w:tcW w:w="3024" w:type="dxa"/>
            <w:shd w:val="clear" w:color="auto" w:fill="F5F8FA"/>
            <w:tcMar>
              <w:top w:w="100" w:type="dxa"/>
              <w:left w:w="150" w:type="dxa"/>
              <w:bottom w:w="100" w:type="dxa"/>
              <w:right w:w="150" w:type="dxa"/>
            </w:tcMar>
          </w:tcPr>
          <w:p w14:paraId="0FD3048A" w14:textId="77777777" w:rsidR="007D1678" w:rsidRDefault="00000000">
            <w:r>
              <w:rPr>
                <w:sz w:val="19"/>
              </w:rPr>
              <w:t>chạy thường trực</w:t>
            </w:r>
          </w:p>
        </w:tc>
      </w:tr>
      <w:tr w:rsidR="007D1678" w14:paraId="0D72DD02" w14:textId="77777777">
        <w:trPr>
          <w:jc w:val="center"/>
        </w:trPr>
        <w:tc>
          <w:tcPr>
            <w:tcW w:w="3024" w:type="dxa"/>
            <w:shd w:val="clear" w:color="auto" w:fill="FFFFFF"/>
            <w:tcMar>
              <w:top w:w="100" w:type="dxa"/>
              <w:left w:w="150" w:type="dxa"/>
              <w:bottom w:w="100" w:type="dxa"/>
              <w:right w:w="150" w:type="dxa"/>
            </w:tcMar>
          </w:tcPr>
          <w:p w14:paraId="1E550773" w14:textId="77777777" w:rsidR="007D1678" w:rsidRDefault="00000000">
            <w:r>
              <w:rPr>
                <w:sz w:val="19"/>
              </w:rPr>
              <w:t>`swagger-ui`</w:t>
            </w:r>
          </w:p>
        </w:tc>
        <w:tc>
          <w:tcPr>
            <w:tcW w:w="3024" w:type="dxa"/>
            <w:shd w:val="clear" w:color="auto" w:fill="FFFFFF"/>
            <w:tcMar>
              <w:top w:w="100" w:type="dxa"/>
              <w:left w:w="150" w:type="dxa"/>
              <w:bottom w:w="100" w:type="dxa"/>
              <w:right w:w="150" w:type="dxa"/>
            </w:tcMar>
          </w:tcPr>
          <w:p w14:paraId="3F0B7E4D" w14:textId="77777777" w:rsidR="007D1678" w:rsidRDefault="00000000">
            <w:r>
              <w:rPr>
                <w:sz w:val="19"/>
              </w:rPr>
              <w:t>Đạt</w:t>
            </w:r>
          </w:p>
        </w:tc>
        <w:tc>
          <w:tcPr>
            <w:tcW w:w="3024" w:type="dxa"/>
            <w:shd w:val="clear" w:color="auto" w:fill="FFFFFF"/>
            <w:tcMar>
              <w:top w:w="100" w:type="dxa"/>
              <w:left w:w="150" w:type="dxa"/>
              <w:bottom w:w="100" w:type="dxa"/>
              <w:right w:w="150" w:type="dxa"/>
            </w:tcMar>
          </w:tcPr>
          <w:p w14:paraId="36F91A4D" w14:textId="77777777" w:rsidR="007D1678" w:rsidRDefault="00000000">
            <w:r>
              <w:rPr>
                <w:sz w:val="19"/>
              </w:rPr>
              <w:t>chạy thường trực</w:t>
            </w:r>
          </w:p>
        </w:tc>
      </w:tr>
      <w:tr w:rsidR="007D1678" w14:paraId="6D6C50EE" w14:textId="77777777">
        <w:trPr>
          <w:jc w:val="center"/>
        </w:trPr>
        <w:tc>
          <w:tcPr>
            <w:tcW w:w="3024" w:type="dxa"/>
            <w:shd w:val="clear" w:color="auto" w:fill="F5F8FA"/>
            <w:tcMar>
              <w:top w:w="100" w:type="dxa"/>
              <w:left w:w="150" w:type="dxa"/>
              <w:bottom w:w="100" w:type="dxa"/>
              <w:right w:w="150" w:type="dxa"/>
            </w:tcMar>
          </w:tcPr>
          <w:p w14:paraId="0A9551D3" w14:textId="77777777" w:rsidR="007D1678" w:rsidRDefault="00000000">
            <w:r>
              <w:rPr>
                <w:sz w:val="19"/>
              </w:rPr>
              <w:t>`sampledata`</w:t>
            </w:r>
          </w:p>
        </w:tc>
        <w:tc>
          <w:tcPr>
            <w:tcW w:w="3024" w:type="dxa"/>
            <w:shd w:val="clear" w:color="auto" w:fill="F5F8FA"/>
            <w:tcMar>
              <w:top w:w="100" w:type="dxa"/>
              <w:left w:w="150" w:type="dxa"/>
              <w:bottom w:w="100" w:type="dxa"/>
              <w:right w:w="150" w:type="dxa"/>
            </w:tcMar>
          </w:tcPr>
          <w:p w14:paraId="1D70B2B1" w14:textId="77777777" w:rsidR="007D1678" w:rsidRDefault="00000000">
            <w:r>
              <w:rPr>
                <w:sz w:val="19"/>
              </w:rPr>
              <w:t>Đạt</w:t>
            </w:r>
          </w:p>
        </w:tc>
        <w:tc>
          <w:tcPr>
            <w:tcW w:w="3024" w:type="dxa"/>
            <w:shd w:val="clear" w:color="auto" w:fill="F5F8FA"/>
            <w:tcMar>
              <w:top w:w="100" w:type="dxa"/>
              <w:left w:w="150" w:type="dxa"/>
              <w:bottom w:w="100" w:type="dxa"/>
              <w:right w:w="150" w:type="dxa"/>
            </w:tcMar>
          </w:tcPr>
          <w:p w14:paraId="0783FC22" w14:textId="77777777" w:rsidR="007D1678" w:rsidRDefault="00000000">
            <w:r>
              <w:rPr>
                <w:sz w:val="19"/>
              </w:rPr>
              <w:t>workload nạp dữ liệu một lần, phù hợp với mục đích của requirement</w:t>
            </w:r>
          </w:p>
        </w:tc>
      </w:tr>
    </w:tbl>
    <w:p w14:paraId="6F69BD95" w14:textId="77777777" w:rsidR="007D1678" w:rsidRDefault="007D1678">
      <w:pPr>
        <w:spacing w:after="120"/>
      </w:pPr>
    </w:p>
    <w:p w14:paraId="469AF889" w14:textId="77777777" w:rsidR="007D1678" w:rsidRDefault="00000000">
      <w:pPr>
        <w:spacing w:after="120" w:line="300" w:lineRule="auto"/>
        <w:ind w:firstLine="432"/>
      </w:pPr>
      <w:r>
        <w:t>Ghi chú:</w:t>
      </w:r>
    </w:p>
    <w:p w14:paraId="423D7FE7" w14:textId="77777777" w:rsidR="007D1678" w:rsidRDefault="00000000">
      <w:pPr>
        <w:pStyle w:val="ListBullet"/>
        <w:spacing w:after="80"/>
      </w:pPr>
      <w:r>
        <w:rPr>
          <w:rFonts w:ascii="Courier New" w:hAnsi="Courier New"/>
          <w:color w:val="BE325A"/>
          <w:sz w:val="20"/>
        </w:rPr>
        <w:t>sampledata</w:t>
      </w:r>
      <w:r>
        <w:t xml:space="preserve"> có thể ở </w:t>
      </w:r>
      <w:r>
        <w:rPr>
          <w:rFonts w:ascii="Courier New" w:hAnsi="Courier New"/>
          <w:color w:val="BE325A"/>
          <w:sz w:val="20"/>
        </w:rPr>
        <w:t>replicaCount: 0</w:t>
      </w:r>
      <w:r>
        <w:t xml:space="preserve"> sau khi seed xong; điều này không làm mất điểm requirement vì bản chất service này chỉ dùng để nạp dữ liệu mẫu.</w:t>
      </w:r>
    </w:p>
    <w:p w14:paraId="6DCA317A" w14:textId="175C5A6A" w:rsidR="007D1678" w:rsidRDefault="00000000">
      <w:pPr>
        <w:keepNext/>
        <w:spacing w:before="360" w:after="160"/>
      </w:pPr>
      <w:r>
        <w:rPr>
          <w:b/>
          <w:color w:val="1F4E79"/>
          <w:sz w:val="28"/>
        </w:rPr>
        <w:lastRenderedPageBreak/>
        <w:t>1</w:t>
      </w:r>
      <w:r w:rsidR="00BC39BA">
        <w:rPr>
          <w:b/>
          <w:color w:val="1F4E79"/>
          <w:sz w:val="28"/>
        </w:rPr>
        <w:t>4</w:t>
      </w:r>
      <w:r>
        <w:rPr>
          <w:b/>
          <w:color w:val="1F4E79"/>
          <w:sz w:val="28"/>
        </w:rPr>
        <w:t>. Tổng kết và Định hướng phát triển</w:t>
      </w:r>
    </w:p>
    <w:p w14:paraId="00D912D4" w14:textId="77777777" w:rsidR="007D1678" w:rsidRDefault="00000000">
      <w:pPr>
        <w:spacing w:after="120" w:line="300" w:lineRule="auto"/>
        <w:ind w:firstLine="432"/>
      </w:pPr>
      <w:r>
        <w:t>Từ toàn bộ manifest, quy trình triển khai, pipeline Jenkins, trạng thái vận hành và các minh chứng thu thập được qua dòng lệnh và trình duyệt, có thể kết luận:</w:t>
      </w:r>
    </w:p>
    <w:p w14:paraId="22B40C16" w14:textId="77777777" w:rsidR="007D1678" w:rsidRDefault="00000000">
      <w:pPr>
        <w:spacing w:after="80"/>
        <w:ind w:left="360"/>
      </w:pPr>
      <w:r>
        <w:rPr>
          <w:b/>
        </w:rPr>
        <w:t xml:space="preserve">1. </w:t>
      </w:r>
      <w:r>
        <w:t>Hệ thống đã đáp ứng đầy đủ 5 yêu cầu bắt buộc của phần chính.</w:t>
      </w:r>
    </w:p>
    <w:p w14:paraId="70405CE4" w14:textId="77777777" w:rsidR="007D1678" w:rsidRDefault="00000000">
      <w:pPr>
        <w:spacing w:after="80"/>
        <w:ind w:left="360"/>
      </w:pPr>
      <w:r>
        <w:rPr>
          <w:b/>
        </w:rPr>
        <w:t xml:space="preserve">2. </w:t>
      </w:r>
      <w:r>
        <w:t>Hai phần nâng cao là ArgoCD và Service Mesh đều đã được triển khai và có minh chứng kiểm chứng tương ứng.</w:t>
      </w:r>
    </w:p>
    <w:p w14:paraId="7038854F" w14:textId="77777777" w:rsidR="007D1678" w:rsidRDefault="00000000">
      <w:pPr>
        <w:spacing w:after="80"/>
        <w:ind w:left="360"/>
      </w:pPr>
      <w:r>
        <w:rPr>
          <w:b/>
        </w:rPr>
        <w:t xml:space="preserve">3. </w:t>
      </w:r>
      <w:r>
        <w:t xml:space="preserve">Toàn bộ 14 service theo tài liệu quy định danh mục service đã được triển khai đúng vai trò; riêng </w:t>
      </w:r>
      <w:r>
        <w:rPr>
          <w:rFonts w:ascii="Courier New" w:hAnsi="Courier New"/>
          <w:color w:val="BE325A"/>
          <w:sz w:val="20"/>
        </w:rPr>
        <w:t>sampledata</w:t>
      </w:r>
      <w:r>
        <w:t xml:space="preserve"> được sử dụng theo mô hình thực thi một lần.</w:t>
      </w:r>
    </w:p>
    <w:p w14:paraId="435F0E47" w14:textId="77777777" w:rsidR="007D1678" w:rsidRDefault="00000000">
      <w:pPr>
        <w:spacing w:after="80"/>
        <w:ind w:left="360"/>
      </w:pPr>
      <w:r>
        <w:rPr>
          <w:b/>
        </w:rPr>
        <w:t xml:space="preserve">4. </w:t>
      </w:r>
      <w:r>
        <w:t>Hệ thống đã đạt trạng thái có thể trình diễn end-to-end với:</w:t>
      </w:r>
    </w:p>
    <w:p w14:paraId="30B386E5" w14:textId="651F1301" w:rsidR="007D1678" w:rsidRDefault="00BC39BA">
      <w:pPr>
        <w:pStyle w:val="ListBullet"/>
        <w:spacing w:after="80"/>
      </w:pPr>
      <w:r>
        <w:t>G</w:t>
      </w:r>
      <w:r w:rsidR="00000000">
        <w:t>iao diện storefront</w:t>
      </w:r>
    </w:p>
    <w:p w14:paraId="724AD582" w14:textId="6B2A88B3" w:rsidR="007D1678" w:rsidRDefault="00BC39BA">
      <w:pPr>
        <w:pStyle w:val="ListBullet"/>
        <w:spacing w:after="80"/>
      </w:pPr>
      <w:r>
        <w:t>G</w:t>
      </w:r>
      <w:r w:rsidR="00000000">
        <w:t>iao diện backoffice</w:t>
      </w:r>
    </w:p>
    <w:p w14:paraId="3BEDBFA8" w14:textId="4D283844" w:rsidR="007D1678" w:rsidRDefault="00BC39BA">
      <w:pPr>
        <w:pStyle w:val="ListBullet"/>
        <w:spacing w:after="80"/>
      </w:pPr>
      <w:r>
        <w:t>Đ</w:t>
      </w:r>
      <w:r w:rsidR="00000000">
        <w:t>ăng nhập OAuth qua Keycloak</w:t>
      </w:r>
    </w:p>
    <w:p w14:paraId="2ADE6B5F" w14:textId="2E1EC034" w:rsidR="007D1678" w:rsidRDefault="00BC39BA">
      <w:pPr>
        <w:pStyle w:val="ListBullet"/>
        <w:spacing w:after="80"/>
      </w:pPr>
      <w:r>
        <w:t>C</w:t>
      </w:r>
      <w:r w:rsidR="00000000">
        <w:t>ác luồng product/search/cart/order/media</w:t>
      </w:r>
    </w:p>
    <w:p w14:paraId="31C9DF19" w14:textId="77777777" w:rsidR="007D1678" w:rsidRDefault="00000000">
      <w:pPr>
        <w:pStyle w:val="ListBullet"/>
        <w:spacing w:after="80"/>
      </w:pPr>
      <w:r>
        <w:t>CI/CD pipeline</w:t>
      </w:r>
    </w:p>
    <w:p w14:paraId="288095C7" w14:textId="59C1C9ED" w:rsidR="007D1678" w:rsidRDefault="00BC39BA">
      <w:pPr>
        <w:pStyle w:val="ListBullet"/>
        <w:spacing w:after="80"/>
      </w:pPr>
      <w:r>
        <w:t>Q</w:t>
      </w:r>
      <w:r w:rsidR="00000000">
        <w:t xml:space="preserve">uy trình GitOps cho </w:t>
      </w:r>
      <w:r w:rsidR="00000000">
        <w:rPr>
          <w:rFonts w:ascii="Courier New" w:hAnsi="Courier New"/>
          <w:color w:val="BE325A"/>
          <w:sz w:val="20"/>
        </w:rPr>
        <w:t>dev</w:t>
      </w:r>
      <w:r w:rsidR="00000000">
        <w:t xml:space="preserve"> và </w:t>
      </w:r>
      <w:r w:rsidR="00000000">
        <w:rPr>
          <w:rFonts w:ascii="Courier New" w:hAnsi="Courier New"/>
          <w:color w:val="BE325A"/>
          <w:sz w:val="20"/>
        </w:rPr>
        <w:t>staging</w:t>
      </w:r>
    </w:p>
    <w:p w14:paraId="34724A23" w14:textId="2A3A9583" w:rsidR="007D1678" w:rsidRDefault="00BC39BA" w:rsidP="00BC39BA">
      <w:pPr>
        <w:pStyle w:val="ListBullet"/>
        <w:spacing w:after="80"/>
      </w:pPr>
      <w:r>
        <w:t>C</w:t>
      </w:r>
      <w:r w:rsidR="00000000">
        <w:t>hính sách Service Mesh</w:t>
      </w:r>
    </w:p>
    <w:sectPr w:rsidR="007D1678"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94007CE"/>
    <w:lvl w:ilvl="0">
      <w:start w:val="1"/>
      <w:numFmt w:val="bullet"/>
      <w:pStyle w:val="ListBullet"/>
      <w:lvlText w:val=""/>
      <w:lvlJc w:val="left"/>
      <w:pPr>
        <w:tabs>
          <w:tab w:val="num" w:pos="360"/>
        </w:tabs>
        <w:ind w:left="360" w:hanging="360"/>
      </w:pPr>
      <w:rPr>
        <w:rFonts w:ascii="Symbol" w:hAnsi="Symbol" w:hint="default"/>
      </w:rPr>
    </w:lvl>
  </w:abstractNum>
  <w:num w:numId="1" w16cid:durableId="1532692663">
    <w:abstractNumId w:val="8"/>
  </w:num>
  <w:num w:numId="2" w16cid:durableId="1135298398">
    <w:abstractNumId w:val="6"/>
  </w:num>
  <w:num w:numId="3" w16cid:durableId="1161505161">
    <w:abstractNumId w:val="5"/>
  </w:num>
  <w:num w:numId="4" w16cid:durableId="489179433">
    <w:abstractNumId w:val="4"/>
  </w:num>
  <w:num w:numId="5" w16cid:durableId="319046595">
    <w:abstractNumId w:val="7"/>
  </w:num>
  <w:num w:numId="6" w16cid:durableId="2044817226">
    <w:abstractNumId w:val="3"/>
  </w:num>
  <w:num w:numId="7" w16cid:durableId="21371281">
    <w:abstractNumId w:val="2"/>
  </w:num>
  <w:num w:numId="8" w16cid:durableId="1507790092">
    <w:abstractNumId w:val="1"/>
  </w:num>
  <w:num w:numId="9" w16cid:durableId="89581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3F5F"/>
    <w:rsid w:val="006105D9"/>
    <w:rsid w:val="006B737D"/>
    <w:rsid w:val="007D1678"/>
    <w:rsid w:val="0085031F"/>
    <w:rsid w:val="00AA1D8D"/>
    <w:rsid w:val="00B47730"/>
    <w:rsid w:val="00B559BA"/>
    <w:rsid w:val="00BC39BA"/>
    <w:rsid w:val="00CB0664"/>
    <w:rsid w:val="00E10D73"/>
    <w:rsid w:val="00F11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875A1"/>
  <w14:defaultImageDpi w14:val="300"/>
  <w15:docId w15:val="{471D88CA-B205-4166-A79A-965D973F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46</Pages>
  <Words>4543</Words>
  <Characters>25897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LƯỢNG</cp:lastModifiedBy>
  <cp:revision>2</cp:revision>
  <dcterms:created xsi:type="dcterms:W3CDTF">2026-07-09T14:32:00Z</dcterms:created>
  <dcterms:modified xsi:type="dcterms:W3CDTF">2026-07-09T14:32:00Z</dcterms:modified>
  <cp:category/>
</cp:coreProperties>
</file>